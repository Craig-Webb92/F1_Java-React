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Motorsport Analytics Platform - Development Environment Guide</w:t>
      </w:r>
    </w:p>
    <w:p>
      <w:pPr>
        <w:pStyle w:val="Heading2"/>
      </w:pPr>
      <w:r>
        <w:t>Recommended IDE Setup</w:t>
      </w:r>
    </w:p>
    <w:p>
      <w:r>
        <w:t>For a Java Spring Boot backend and React frontend project:</w:t>
        <w:br/>
        <w:br/>
        <w:t>Backend IDE:</w:t>
        <w:br/>
        <w:t>- IntelliJ IDEA Community Edition (recommended)</w:t>
        <w:br/>
        <w:t>- Excellent Java and Spring support</w:t>
        <w:br/>
        <w:t>- Maven and Gradle integration</w:t>
        <w:br/>
        <w:t>- Powerful debugging capabilities</w:t>
        <w:br/>
        <w:br/>
        <w:t>Frontend IDE:</w:t>
        <w:br/>
        <w:t>- Visual Studio Code</w:t>
        <w:br/>
        <w:t>- Lightweight and excellent for React/TypeScript development</w:t>
        <w:br/>
        <w:t>- Large extension ecosystem</w:t>
        <w:br/>
      </w:r>
    </w:p>
    <w:p>
      <w:pPr>
        <w:pStyle w:val="Heading2"/>
      </w:pPr>
      <w:r>
        <w:t>Recommended Tools</w:t>
      </w:r>
    </w:p>
    <w:p>
      <w:r>
        <w:t>Backend:</w:t>
        <w:br/>
        <w:t>- Java 21</w:t>
        <w:br/>
        <w:t>- Spring Boot</w:t>
        <w:br/>
        <w:br/>
        <w:t>Frontend:</w:t>
        <w:br/>
        <w:t>- React</w:t>
        <w:br/>
        <w:t>- TypeScript</w:t>
        <w:br/>
        <w:br/>
        <w:t>Database:</w:t>
        <w:br/>
        <w:t>- PostgreSQL</w:t>
        <w:br/>
        <w:br/>
        <w:t>Version Control:</w:t>
        <w:br/>
        <w:t>- Git</w:t>
        <w:br/>
        <w:t>- GitHub</w:t>
        <w:br/>
        <w:br/>
        <w:t>API Testing:</w:t>
        <w:br/>
        <w:t>- Postman</w:t>
        <w:br/>
        <w:br/>
        <w:t>Containerization:</w:t>
        <w:br/>
        <w:t>- Docker Desktop</w:t>
        <w:br/>
      </w:r>
    </w:p>
    <w:p>
      <w:pPr>
        <w:pStyle w:val="Heading2"/>
      </w:pPr>
      <w:r>
        <w:t>Professional Development Setup</w:t>
      </w:r>
    </w:p>
    <w:p>
      <w:r>
        <w:t>Motorsport Analytics App</w:t>
        <w:br/>
        <w:br/>
        <w:t>Backend</w:t>
        <w:br/>
        <w:t>└── IntelliJ IDEA</w:t>
        <w:br/>
        <w:br/>
        <w:t>Frontend</w:t>
        <w:br/>
        <w:t>└── VS Code</w:t>
        <w:br/>
        <w:br/>
        <w:t>Database</w:t>
        <w:br/>
        <w:t>└── PostgreSQL</w:t>
        <w:br/>
        <w:br/>
        <w:t>Version Control</w:t>
        <w:br/>
        <w:t>└── GitHub</w:t>
        <w:br/>
        <w:br/>
        <w:t>API Testing</w:t>
        <w:br/>
        <w:t>└── Postman</w:t>
        <w:br/>
        <w:br/>
        <w:t>Deployment</w:t>
        <w:br/>
        <w:t>└── Docker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