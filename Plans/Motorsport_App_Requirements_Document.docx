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Motorsport Analytics Platform - Requirements Document</w:t>
      </w:r>
    </w:p>
    <w:p>
      <w:pPr>
        <w:pStyle w:val="Heading2"/>
      </w:pPr>
      <w:r>
        <w:t>Introduction</w:t>
      </w:r>
    </w:p>
    <w:p>
      <w:r>
        <w:t>A full-stack motorsport analytics application powered by OpenF1 data.</w:t>
      </w:r>
    </w:p>
    <w:p>
      <w:pPr>
        <w:pStyle w:val="Heading2"/>
      </w:pPr>
      <w:r>
        <w:t>Functional Requirements</w:t>
      </w:r>
    </w:p>
    <w:p>
      <w:r>
        <w:br/>
        <w:t>- Retrieve drivers, sessions, laps, telemetry and positions.</w:t>
        <w:br/>
        <w:t>- Display live race dashboards.</w:t>
        <w:br/>
        <w:t>- Compare drivers across sessions.</w:t>
        <w:br/>
        <w:t>- Visualize telemetry data.</w:t>
        <w:br/>
        <w:t>- Provide race timelines and strategy insights.</w:t>
        <w:br/>
      </w:r>
    </w:p>
    <w:p>
      <w:pPr>
        <w:pStyle w:val="Heading2"/>
      </w:pPr>
      <w:r>
        <w:t>Non-Functional Requirements</w:t>
      </w:r>
    </w:p>
    <w:p>
      <w:r>
        <w:br/>
        <w:t>- Responsive UI</w:t>
        <w:br/>
        <w:t>- API response times under 2 seconds</w:t>
        <w:br/>
        <w:t>- Scalable architecture</w:t>
        <w:br/>
        <w:t>- Secure API design</w:t>
        <w:br/>
      </w:r>
    </w:p>
    <w:p>
      <w:pPr>
        <w:pStyle w:val="Heading2"/>
      </w:pPr>
      <w:r>
        <w:t>Backend Requirements</w:t>
      </w:r>
    </w:p>
    <w:p>
      <w:r>
        <w:br/>
        <w:t>- Java 21</w:t>
        <w:br/>
        <w:t>- Spring Boot</w:t>
        <w:br/>
        <w:t>- REST API layer</w:t>
        <w:br/>
        <w:t>- Service layer</w:t>
        <w:br/>
        <w:t>- OpenF1 integration client</w:t>
        <w:br/>
        <w:t>- Optional PostgreSQL persistence</w:t>
        <w:br/>
      </w:r>
    </w:p>
    <w:p>
      <w:pPr>
        <w:pStyle w:val="Heading2"/>
      </w:pPr>
      <w:r>
        <w:t>Frontend Requirements</w:t>
      </w:r>
    </w:p>
    <w:p>
      <w:r>
        <w:br/>
        <w:t>- React with TypeScript</w:t>
        <w:br/>
        <w:t>- Routing</w:t>
        <w:br/>
        <w:t>- Dashboard components</w:t>
        <w:br/>
        <w:t>- Charts and tables</w:t>
        <w:br/>
      </w:r>
    </w:p>
    <w:p>
      <w:pPr>
        <w:pStyle w:val="Heading2"/>
      </w:pPr>
      <w:r>
        <w:t>Future Enhancements</w:t>
      </w:r>
    </w:p>
    <w:p>
      <w:r>
        <w:br/>
        <w:t>- AI race summaries</w:t>
        <w:br/>
        <w:t>- Fantasy motorsport recommendations</w:t>
        <w:br/>
        <w:t>- Predictive analytics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