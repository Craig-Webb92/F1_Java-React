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F65A" w14:textId="77777777" w:rsidR="003B70D6" w:rsidRDefault="00000000">
      <w:pPr>
        <w:pStyle w:val="Title"/>
      </w:pPr>
      <w:r>
        <w:t>OpenF1 React + Spring Boot Architecture Guide (Full Version)</w:t>
      </w:r>
    </w:p>
    <w:p w14:paraId="63188E78" w14:textId="77777777" w:rsidR="003B70D6" w:rsidRDefault="00000000">
      <w:pPr>
        <w:pStyle w:val="Heading1"/>
      </w:pPr>
      <w:r>
        <w:t>Overview</w:t>
      </w:r>
    </w:p>
    <w:p w14:paraId="401E7F24" w14:textId="77777777" w:rsidR="003B70D6" w:rsidRDefault="00000000">
      <w:r>
        <w:br/>
        <w:t>Recommended structure:</w:t>
      </w:r>
      <w:r>
        <w:br/>
      </w:r>
      <w:r>
        <w:br/>
        <w:t>backend/</w:t>
      </w:r>
      <w:r>
        <w:br/>
        <w:t xml:space="preserve"> ├─ controller/</w:t>
      </w:r>
      <w:r>
        <w:br/>
        <w:t xml:space="preserve"> ├─ service/</w:t>
      </w:r>
      <w:r>
        <w:br/>
        <w:t xml:space="preserve"> ├─ client/</w:t>
      </w:r>
      <w:r>
        <w:br/>
        <w:t xml:space="preserve"> ├─ dto/</w:t>
      </w:r>
      <w:r>
        <w:br/>
        <w:t xml:space="preserve"> └─ config/</w:t>
      </w:r>
      <w:r>
        <w:br/>
      </w:r>
      <w:r>
        <w:br/>
        <w:t>frontend/</w:t>
      </w:r>
      <w:r>
        <w:br/>
        <w:t xml:space="preserve"> ├─ pages/</w:t>
      </w:r>
      <w:r>
        <w:br/>
        <w:t xml:space="preserve"> ├─ components/</w:t>
      </w:r>
      <w:r>
        <w:br/>
        <w:t xml:space="preserve"> ├─ api/</w:t>
      </w:r>
      <w:r>
        <w:br/>
        <w:t xml:space="preserve"> └─ hooks/</w:t>
      </w:r>
      <w:r>
        <w:br/>
      </w:r>
    </w:p>
    <w:p w14:paraId="6D0050FB" w14:textId="77777777" w:rsidR="003B70D6" w:rsidRDefault="00000000">
      <w:pPr>
        <w:pStyle w:val="Heading1"/>
      </w:pPr>
      <w:r>
        <w:t>Backend - controller/</w:t>
      </w:r>
    </w:p>
    <w:p w14:paraId="661DE586" w14:textId="77777777" w:rsidR="00711484" w:rsidRDefault="00000000">
      <w:r>
        <w:br/>
        <w:t>Responsibility:</w:t>
      </w:r>
      <w:r>
        <w:br/>
        <w:t>• Expose REST endpoints</w:t>
      </w:r>
      <w:r>
        <w:br/>
        <w:t>• Receive HTTP requests</w:t>
      </w:r>
      <w:r>
        <w:br/>
        <w:t>• Validate input parameters</w:t>
      </w:r>
      <w:r>
        <w:br/>
        <w:t>• Call services</w:t>
      </w:r>
      <w:r>
        <w:br/>
        <w:t>• Return responses</w:t>
      </w:r>
      <w:r>
        <w:br/>
      </w:r>
      <w:r>
        <w:br/>
        <w:t>Should NOT:</w:t>
      </w:r>
      <w:r>
        <w:br/>
        <w:t>• Call OpenF1 directly</w:t>
      </w:r>
      <w:r>
        <w:br/>
        <w:t>• Contain business logic</w:t>
      </w:r>
      <w:r>
        <w:br/>
        <w:t>• Perform calculations</w:t>
      </w:r>
      <w:r>
        <w:br/>
      </w:r>
      <w:r>
        <w:br/>
        <w:t>Example:</w:t>
      </w:r>
      <w:r>
        <w:br/>
      </w:r>
      <w:r>
        <w:br/>
        <w:t>@RestController</w:t>
      </w:r>
      <w:r>
        <w:br/>
        <w:t>@RequestMapping("/api/drivers")</w:t>
      </w:r>
      <w:r>
        <w:br/>
      </w:r>
      <w:r>
        <w:lastRenderedPageBreak/>
        <w:t>public class DriverController {</w:t>
      </w:r>
      <w:r>
        <w:br/>
      </w:r>
      <w:r>
        <w:br/>
        <w:t xml:space="preserve">    private final DriverService driverService;</w:t>
      </w:r>
      <w:r>
        <w:br/>
      </w:r>
      <w:r>
        <w:br/>
        <w:t xml:space="preserve">    public DriverController(DriverService driverService) {</w:t>
      </w:r>
      <w:r>
        <w:br/>
        <w:t xml:space="preserve">        this.driverService = driverService;</w:t>
      </w:r>
      <w:r>
        <w:br/>
        <w:t xml:space="preserve">    }</w:t>
      </w:r>
      <w:r>
        <w:br/>
      </w:r>
      <w:r>
        <w:br/>
        <w:t xml:space="preserve">    @GetMapping</w:t>
      </w:r>
      <w:r>
        <w:br/>
        <w:t xml:space="preserve">    public List&lt;DriverDto&gt; getDrivers(</w:t>
      </w:r>
      <w:r>
        <w:br/>
        <w:t xml:space="preserve">            @RequestParam Integer sessionKey) {</w:t>
      </w:r>
      <w:r>
        <w:br/>
      </w:r>
      <w:r>
        <w:br/>
        <w:t xml:space="preserve">        return driverService.getDrivers(sessionKey);</w:t>
      </w:r>
      <w:r>
        <w:br/>
        <w:t xml:space="preserve">    }</w:t>
      </w:r>
      <w:r>
        <w:br/>
        <w:t>}</w:t>
      </w:r>
    </w:p>
    <w:p w14:paraId="7775DAA3" w14:textId="3A87EE23" w:rsidR="00711484" w:rsidRDefault="00711484">
      <w:r>
        <w:t>Flow:</w:t>
      </w:r>
    </w:p>
    <w:p w14:paraId="79C0B274" w14:textId="77777777" w:rsidR="00711484" w:rsidRDefault="00711484" w:rsidP="00711484">
      <w:r>
        <w:t>Frontend</w:t>
      </w:r>
    </w:p>
    <w:p w14:paraId="708B145C" w14:textId="77777777" w:rsidR="00711484" w:rsidRDefault="00711484" w:rsidP="00711484">
      <w:r>
        <w:rPr>
          <w:rFonts w:hint="eastAsia"/>
        </w:rPr>
        <w:t xml:space="preserve">    </w:t>
      </w:r>
      <w:r>
        <w:rPr>
          <w:rFonts w:ascii="Arial" w:hAnsi="Arial" w:cs="Arial"/>
        </w:rPr>
        <w:t>↓</w:t>
      </w:r>
    </w:p>
    <w:p w14:paraId="2298EFF4" w14:textId="77777777" w:rsidR="00711484" w:rsidRDefault="00711484" w:rsidP="00711484">
      <w:r>
        <w:t>Controller</w:t>
      </w:r>
    </w:p>
    <w:p w14:paraId="603A3815" w14:textId="77777777" w:rsidR="00711484" w:rsidRDefault="00711484" w:rsidP="00711484">
      <w:r>
        <w:rPr>
          <w:rFonts w:hint="eastAsia"/>
        </w:rPr>
        <w:t xml:space="preserve">    </w:t>
      </w:r>
      <w:r>
        <w:rPr>
          <w:rFonts w:ascii="Arial" w:hAnsi="Arial" w:cs="Arial"/>
        </w:rPr>
        <w:t>↓</w:t>
      </w:r>
    </w:p>
    <w:p w14:paraId="402FA345" w14:textId="348672AB" w:rsidR="003B70D6" w:rsidRDefault="00711484" w:rsidP="00711484">
      <w:r>
        <w:t>Service</w:t>
      </w:r>
      <w:r>
        <w:br/>
      </w:r>
    </w:p>
    <w:p w14:paraId="7E977218" w14:textId="77777777" w:rsidR="003B70D6" w:rsidRDefault="00000000">
      <w:pPr>
        <w:pStyle w:val="Heading1"/>
      </w:pPr>
      <w:r>
        <w:t>Backend - service/</w:t>
      </w:r>
    </w:p>
    <w:p w14:paraId="1300EF5E" w14:textId="77777777" w:rsidR="003B70D6" w:rsidRDefault="00000000">
      <w:r>
        <w:br/>
        <w:t>Responsibility:</w:t>
      </w:r>
      <w:r>
        <w:br/>
        <w:t>• Business logic</w:t>
      </w:r>
      <w:r>
        <w:br/>
        <w:t>• Determine which OpenF1 endpoints to call</w:t>
      </w:r>
      <w:r>
        <w:br/>
        <w:t>• Combine data from multiple sources</w:t>
      </w:r>
      <w:r>
        <w:br/>
        <w:t>• Perform calculations</w:t>
      </w:r>
      <w:r>
        <w:br/>
        <w:t>• Handle caching decisions</w:t>
      </w:r>
      <w:r>
        <w:br/>
      </w:r>
      <w:r>
        <w:br/>
        <w:t>Simple example:</w:t>
      </w:r>
      <w:r>
        <w:br/>
      </w:r>
      <w:r>
        <w:br/>
        <w:t>public List&lt;DriverDto&gt; getDrivers(Integer sessionKey)</w:t>
      </w:r>
      <w:r>
        <w:br/>
      </w:r>
      <w:r>
        <w:br/>
        <w:t>Complex example:</w:t>
      </w:r>
      <w:r>
        <w:br/>
      </w:r>
      <w:r>
        <w:br/>
      </w:r>
      <w:r>
        <w:lastRenderedPageBreak/>
        <w:t>public DriverComparisonDto compareDrivers(</w:t>
      </w:r>
      <w:r>
        <w:br/>
        <w:t xml:space="preserve">        int sessionKey,</w:t>
      </w:r>
      <w:r>
        <w:br/>
        <w:t xml:space="preserve">        int driver1,</w:t>
      </w:r>
      <w:r>
        <w:br/>
        <w:t xml:space="preserve">        int driver2)</w:t>
      </w:r>
      <w:r>
        <w:br/>
      </w:r>
      <w:r>
        <w:br/>
        <w:t>Possible flow:</w:t>
      </w:r>
      <w:r>
        <w:br/>
        <w:t>1. Retrieve lap data</w:t>
      </w:r>
      <w:r>
        <w:br/>
        <w:t>2. Retrieve stint data</w:t>
      </w:r>
      <w:r>
        <w:br/>
        <w:t>3. Calculate averages</w:t>
      </w:r>
      <w:r>
        <w:br/>
        <w:t>4. Determine fastest lap</w:t>
      </w:r>
      <w:r>
        <w:br/>
        <w:t>5. Build comparison response</w:t>
      </w:r>
      <w:r>
        <w:br/>
      </w:r>
    </w:p>
    <w:p w14:paraId="25EBAB50" w14:textId="77777777" w:rsidR="003B70D6" w:rsidRDefault="00000000">
      <w:pPr>
        <w:pStyle w:val="Heading1"/>
      </w:pPr>
      <w:r>
        <w:t>Backend - client/</w:t>
      </w:r>
    </w:p>
    <w:p w14:paraId="5D17DE73" w14:textId="77777777" w:rsidR="003B70D6" w:rsidRDefault="00000000">
      <w:r>
        <w:br/>
        <w:t>Responsibility:</w:t>
      </w:r>
      <w:r>
        <w:br/>
        <w:t>• Communicate with OpenF1</w:t>
      </w:r>
      <w:r>
        <w:br/>
        <w:t>• Manage URLs</w:t>
      </w:r>
      <w:r>
        <w:br/>
        <w:t>• Manage query parameters</w:t>
      </w:r>
      <w:r>
        <w:br/>
        <w:t>• Handle external API integration</w:t>
      </w:r>
      <w:r>
        <w:br/>
      </w:r>
      <w:r>
        <w:br/>
        <w:t>Example:</w:t>
      </w:r>
      <w:r>
        <w:br/>
      </w:r>
      <w:r>
        <w:br/>
        <w:t>@Component</w:t>
      </w:r>
      <w:r>
        <w:br/>
        <w:t>public class OpenF1Client {</w:t>
      </w:r>
      <w:r>
        <w:br/>
      </w:r>
      <w:r>
        <w:br/>
        <w:t xml:space="preserve">    private final RestClient restClient;</w:t>
      </w:r>
      <w:r>
        <w:br/>
      </w:r>
      <w:r>
        <w:br/>
        <w:t xml:space="preserve">    public List&lt;OpenF1DriverResponse&gt; getDrivers(</w:t>
      </w:r>
      <w:r>
        <w:br/>
        <w:t xml:space="preserve">            Integer sessionKey) {</w:t>
      </w:r>
      <w:r>
        <w:br/>
      </w:r>
      <w:r>
        <w:br/>
        <w:t xml:space="preserve">        return restClient.get()</w:t>
      </w:r>
      <w:r>
        <w:br/>
        <w:t xml:space="preserve">                .uri(uriBuilder -&gt;</w:t>
      </w:r>
      <w:r>
        <w:br/>
        <w:t xml:space="preserve">                        uriBuilder</w:t>
      </w:r>
      <w:r>
        <w:br/>
        <w:t xml:space="preserve">                                .path("/v1/drivers")</w:t>
      </w:r>
      <w:r>
        <w:br/>
        <w:t xml:space="preserve">                                .queryParam("session_key", sessionKey)</w:t>
      </w:r>
      <w:r>
        <w:br/>
        <w:t xml:space="preserve">                                .build())</w:t>
      </w:r>
      <w:r>
        <w:br/>
        <w:t xml:space="preserve">                .retrieve()</w:t>
      </w:r>
      <w:r>
        <w:br/>
        <w:t xml:space="preserve">                .body(new ParameterizedTypeReference&lt;&gt;() {});</w:t>
      </w:r>
      <w:r>
        <w:br/>
        <w:t xml:space="preserve">    }</w:t>
      </w:r>
      <w:r>
        <w:br/>
        <w:t>}</w:t>
      </w:r>
      <w:r>
        <w:br/>
      </w:r>
      <w:r>
        <w:br/>
      </w:r>
      <w:r>
        <w:lastRenderedPageBreak/>
        <w:t>Service usage:</w:t>
      </w:r>
      <w:r>
        <w:br/>
      </w:r>
      <w:r>
        <w:br/>
        <w:t>openF1Client.getDrivers(sessionKey);</w:t>
      </w:r>
      <w:r>
        <w:br/>
      </w:r>
    </w:p>
    <w:p w14:paraId="77BDB911" w14:textId="77777777" w:rsidR="003B70D6" w:rsidRDefault="00000000">
      <w:pPr>
        <w:pStyle w:val="Heading1"/>
      </w:pPr>
      <w:r>
        <w:t>Backend - dto/</w:t>
      </w:r>
    </w:p>
    <w:p w14:paraId="4471B278" w14:textId="77777777" w:rsidR="003B70D6" w:rsidRDefault="00000000">
      <w:r>
        <w:br/>
        <w:t>Responsibility:</w:t>
      </w:r>
      <w:r>
        <w:br/>
        <w:t>• Define data transferred between layers</w:t>
      </w:r>
      <w:r>
        <w:br/>
      </w:r>
      <w:r>
        <w:br/>
        <w:t>Incoming OpenF1 DTO:</w:t>
      </w:r>
      <w:r>
        <w:br/>
      </w:r>
      <w:r>
        <w:br/>
        <w:t>public class OpenF1DriverResponse {</w:t>
      </w:r>
      <w:r>
        <w:br/>
      </w:r>
      <w:r>
        <w:br/>
        <w:t xml:space="preserve">    private Integer driverNumber;</w:t>
      </w:r>
      <w:r>
        <w:br/>
        <w:t xml:space="preserve">    private String fullName;</w:t>
      </w:r>
      <w:r>
        <w:br/>
        <w:t xml:space="preserve">    private String teamName;</w:t>
      </w:r>
      <w:r>
        <w:br/>
      </w:r>
      <w:r>
        <w:br/>
        <w:t>}</w:t>
      </w:r>
      <w:r>
        <w:br/>
      </w:r>
      <w:r>
        <w:br/>
        <w:t>Outgoing API DTO:</w:t>
      </w:r>
      <w:r>
        <w:br/>
      </w:r>
      <w:r>
        <w:br/>
        <w:t>public class DriverDto {</w:t>
      </w:r>
      <w:r>
        <w:br/>
      </w:r>
      <w:r>
        <w:br/>
        <w:t xml:space="preserve">    private Integer number;</w:t>
      </w:r>
      <w:r>
        <w:br/>
        <w:t xml:space="preserve">    private String name;</w:t>
      </w:r>
      <w:r>
        <w:br/>
        <w:t xml:space="preserve">    private String team;</w:t>
      </w:r>
      <w:r>
        <w:br/>
      </w:r>
      <w:r>
        <w:br/>
        <w:t>}</w:t>
      </w:r>
      <w:r>
        <w:br/>
      </w:r>
      <w:r>
        <w:br/>
        <w:t>Mapping flow:</w:t>
      </w:r>
      <w:r>
        <w:br/>
      </w:r>
      <w:r>
        <w:br/>
        <w:t>OpenF1 Response DTO</w:t>
      </w:r>
      <w:r>
        <w:br/>
        <w:t xml:space="preserve">        ↓</w:t>
      </w:r>
      <w:r>
        <w:br/>
        <w:t>Service</w:t>
      </w:r>
      <w:r>
        <w:br/>
        <w:t xml:space="preserve">        ↓</w:t>
      </w:r>
      <w:r>
        <w:br/>
        <w:t>Frontend DTO</w:t>
      </w:r>
      <w:r>
        <w:br/>
      </w:r>
    </w:p>
    <w:p w14:paraId="53A4C11B" w14:textId="77777777" w:rsidR="00711484" w:rsidRPr="00711484" w:rsidRDefault="00711484" w:rsidP="00711484">
      <w:pPr>
        <w:rPr>
          <w:lang w:val="en-GB"/>
        </w:rPr>
      </w:pPr>
      <w:r w:rsidRPr="00711484">
        <w:rPr>
          <w:lang w:val="en-GB"/>
        </w:rPr>
        <w:t>This prevents your frontend from being tightly coupled to OpenF1.</w:t>
      </w:r>
    </w:p>
    <w:p w14:paraId="72911228" w14:textId="77777777" w:rsidR="00711484" w:rsidRPr="00711484" w:rsidRDefault="00711484" w:rsidP="00711484">
      <w:pPr>
        <w:rPr>
          <w:lang w:val="en-GB"/>
        </w:rPr>
      </w:pPr>
      <w:r w:rsidRPr="00711484">
        <w:rPr>
          <w:lang w:val="en-GB"/>
        </w:rPr>
        <w:t>If OpenF1 changes tomorrow:</w:t>
      </w:r>
    </w:p>
    <w:p w14:paraId="42728836" w14:textId="77777777" w:rsidR="00711484" w:rsidRPr="00711484" w:rsidRDefault="00711484" w:rsidP="00711484">
      <w:pPr>
        <w:rPr>
          <w:lang w:val="en-GB"/>
        </w:rPr>
      </w:pPr>
      <w:r w:rsidRPr="00711484">
        <w:rPr>
          <w:lang w:val="en-GB"/>
        </w:rPr>
        <w:lastRenderedPageBreak/>
        <w:t>{</w:t>
      </w:r>
      <w:r w:rsidRPr="00711484">
        <w:rPr>
          <w:lang w:val="en-GB"/>
        </w:rPr>
        <w:br/>
        <w:t xml:space="preserve">  "</w:t>
      </w:r>
      <w:proofErr w:type="spellStart"/>
      <w:r w:rsidRPr="00711484">
        <w:rPr>
          <w:lang w:val="en-GB"/>
        </w:rPr>
        <w:t>driver_name</w:t>
      </w:r>
      <w:proofErr w:type="spellEnd"/>
      <w:r w:rsidRPr="00711484">
        <w:rPr>
          <w:lang w:val="en-GB"/>
        </w:rPr>
        <w:t>": "Max Verstappen"</w:t>
      </w:r>
      <w:r w:rsidRPr="00711484">
        <w:rPr>
          <w:lang w:val="en-GB"/>
        </w:rPr>
        <w:br/>
        <w:t>}</w:t>
      </w:r>
    </w:p>
    <w:p w14:paraId="3EE046E0" w14:textId="77777777" w:rsidR="00711484" w:rsidRPr="00711484" w:rsidRDefault="00711484" w:rsidP="00711484">
      <w:pPr>
        <w:rPr>
          <w:lang w:val="en-GB"/>
        </w:rPr>
      </w:pPr>
      <w:r w:rsidRPr="00711484">
        <w:rPr>
          <w:lang w:val="en-GB"/>
        </w:rPr>
        <w:t>to</w:t>
      </w:r>
    </w:p>
    <w:p w14:paraId="3D0BCF40" w14:textId="77777777" w:rsidR="00711484" w:rsidRPr="00711484" w:rsidRDefault="00711484" w:rsidP="00711484">
      <w:pPr>
        <w:rPr>
          <w:lang w:val="en-GB"/>
        </w:rPr>
      </w:pPr>
      <w:r w:rsidRPr="00711484">
        <w:rPr>
          <w:lang w:val="en-GB"/>
        </w:rPr>
        <w:t>{</w:t>
      </w:r>
      <w:r w:rsidRPr="00711484">
        <w:rPr>
          <w:lang w:val="en-GB"/>
        </w:rPr>
        <w:br/>
        <w:t xml:space="preserve">  "</w:t>
      </w:r>
      <w:proofErr w:type="spellStart"/>
      <w:r w:rsidRPr="00711484">
        <w:rPr>
          <w:lang w:val="en-GB"/>
        </w:rPr>
        <w:t>full_name</w:t>
      </w:r>
      <w:proofErr w:type="spellEnd"/>
      <w:r w:rsidRPr="00711484">
        <w:rPr>
          <w:lang w:val="en-GB"/>
        </w:rPr>
        <w:t>": "Max Verstappen"</w:t>
      </w:r>
      <w:r w:rsidRPr="00711484">
        <w:rPr>
          <w:lang w:val="en-GB"/>
        </w:rPr>
        <w:br/>
        <w:t>}</w:t>
      </w:r>
    </w:p>
    <w:p w14:paraId="091A95DB" w14:textId="77777777" w:rsidR="00711484" w:rsidRPr="00711484" w:rsidRDefault="00711484" w:rsidP="00711484">
      <w:pPr>
        <w:rPr>
          <w:lang w:val="en-GB"/>
        </w:rPr>
      </w:pPr>
      <w:r w:rsidRPr="00711484">
        <w:rPr>
          <w:lang w:val="en-GB"/>
        </w:rPr>
        <w:t>only your client mapping changes.</w:t>
      </w:r>
    </w:p>
    <w:p w14:paraId="012D9557" w14:textId="77777777" w:rsidR="00711484" w:rsidRDefault="00711484"/>
    <w:p w14:paraId="58D871A5" w14:textId="77777777" w:rsidR="003B70D6" w:rsidRDefault="00000000">
      <w:pPr>
        <w:pStyle w:val="Heading1"/>
      </w:pPr>
      <w:r>
        <w:t>Backend - config/</w:t>
      </w:r>
    </w:p>
    <w:p w14:paraId="028CAECC" w14:textId="77777777" w:rsidR="003B70D6" w:rsidRDefault="00000000">
      <w:r>
        <w:br/>
        <w:t>Responsibility:</w:t>
      </w:r>
      <w:r>
        <w:br/>
        <w:t>• RestClient configuration</w:t>
      </w:r>
      <w:r>
        <w:br/>
        <w:t>• CORS configuration</w:t>
      </w:r>
      <w:r>
        <w:br/>
        <w:t>• Cache configuration</w:t>
      </w:r>
      <w:r>
        <w:br/>
        <w:t>• Security configuration</w:t>
      </w:r>
      <w:r>
        <w:br/>
      </w:r>
      <w:r>
        <w:br/>
        <w:t>RestClient Example:</w:t>
      </w:r>
      <w:r>
        <w:br/>
      </w:r>
      <w:r>
        <w:br/>
        <w:t>@Configuration</w:t>
      </w:r>
      <w:r>
        <w:br/>
        <w:t>public class OpenF1Config {</w:t>
      </w:r>
      <w:r>
        <w:br/>
      </w:r>
      <w:r>
        <w:br/>
        <w:t xml:space="preserve">    @Bean</w:t>
      </w:r>
      <w:r>
        <w:br/>
        <w:t xml:space="preserve">    RestClient openF1</w:t>
      </w:r>
      <w:proofErr w:type="gramStart"/>
      <w:r>
        <w:t>RestClient(</w:t>
      </w:r>
      <w:proofErr w:type="gramEnd"/>
      <w:r>
        <w:t>) {</w:t>
      </w:r>
      <w:r>
        <w:br/>
        <w:t xml:space="preserve">        return RestClient.builder()</w:t>
      </w:r>
      <w:r>
        <w:br/>
        <w:t xml:space="preserve">              </w:t>
      </w:r>
      <w:proofErr w:type="gramStart"/>
      <w:r>
        <w:t xml:space="preserve">  .baseUrl</w:t>
      </w:r>
      <w:proofErr w:type="gramEnd"/>
      <w:r>
        <w:t>("https://api.openf1.org")</w:t>
      </w:r>
      <w:r>
        <w:br/>
        <w:t xml:space="preserve">              </w:t>
      </w:r>
      <w:proofErr w:type="gramStart"/>
      <w:r>
        <w:t xml:space="preserve">  .build</w:t>
      </w:r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  <w:r>
        <w:br/>
      </w:r>
      <w:r>
        <w:br/>
        <w:t>Cache Example:</w:t>
      </w:r>
      <w:r>
        <w:br/>
      </w:r>
      <w:r>
        <w:br/>
        <w:t>@Configuration</w:t>
      </w:r>
      <w:r>
        <w:br/>
        <w:t>@EnableCaching</w:t>
      </w:r>
      <w:r>
        <w:br/>
        <w:t>public class CacheConfig {</w:t>
      </w:r>
      <w:r>
        <w:br/>
        <w:t>}</w:t>
      </w:r>
      <w:r>
        <w:br/>
      </w:r>
    </w:p>
    <w:p w14:paraId="33A1EECF" w14:textId="77777777" w:rsidR="009307AB" w:rsidRPr="009307AB" w:rsidRDefault="00000000" w:rsidP="009307AB">
      <w:pPr>
        <w:rPr>
          <w:lang w:val="en-GB"/>
        </w:rPr>
      </w:pPr>
      <w:r>
        <w:rPr>
          <w:lang w:val="en-GB"/>
        </w:rPr>
        <w:pict w14:anchorId="26145FB9">
          <v:rect id="_x0000_i1025" style="width:0;height:1.5pt" o:hralign="center" o:hrstd="t" o:hr="t" fillcolor="#a0a0a0" stroked="f"/>
        </w:pict>
      </w:r>
    </w:p>
    <w:p w14:paraId="6653557C" w14:textId="77777777" w:rsidR="009307AB" w:rsidRPr="009307AB" w:rsidRDefault="009307AB" w:rsidP="009307AB">
      <w:pPr>
        <w:rPr>
          <w:b/>
          <w:bCs/>
          <w:lang w:val="en-GB"/>
        </w:rPr>
      </w:pPr>
      <w:r w:rsidRPr="009307AB">
        <w:rPr>
          <w:b/>
          <w:bCs/>
          <w:lang w:val="en-GB"/>
        </w:rPr>
        <w:lastRenderedPageBreak/>
        <w:t>CORS</w:t>
      </w:r>
    </w:p>
    <w:p w14:paraId="26037188" w14:textId="77777777" w:rsidR="009307AB" w:rsidRPr="009307AB" w:rsidRDefault="009307AB" w:rsidP="009307AB">
      <w:pPr>
        <w:rPr>
          <w:lang w:val="en-GB"/>
        </w:rPr>
      </w:pPr>
      <w:r w:rsidRPr="009307AB">
        <w:rPr>
          <w:lang w:val="en-GB"/>
        </w:rPr>
        <w:t>@Configuration</w:t>
      </w:r>
      <w:r w:rsidRPr="009307AB">
        <w:rPr>
          <w:lang w:val="en-GB"/>
        </w:rPr>
        <w:br/>
        <w:t xml:space="preserve">public class </w:t>
      </w:r>
      <w:proofErr w:type="spellStart"/>
      <w:r w:rsidRPr="009307AB">
        <w:rPr>
          <w:lang w:val="en-GB"/>
        </w:rPr>
        <w:t>CorsConfig</w:t>
      </w:r>
      <w:proofErr w:type="spellEnd"/>
      <w:r w:rsidRPr="009307AB">
        <w:rPr>
          <w:lang w:val="en-GB"/>
        </w:rPr>
        <w:t xml:space="preserve"> {</w:t>
      </w:r>
      <w:r w:rsidRPr="009307AB">
        <w:rPr>
          <w:lang w:val="en-GB"/>
        </w:rPr>
        <w:br/>
        <w:t>}</w:t>
      </w:r>
    </w:p>
    <w:p w14:paraId="6D272F11" w14:textId="77777777" w:rsidR="009307AB" w:rsidRPr="009307AB" w:rsidRDefault="00000000" w:rsidP="009307AB">
      <w:pPr>
        <w:rPr>
          <w:lang w:val="en-GB"/>
        </w:rPr>
      </w:pPr>
      <w:r>
        <w:rPr>
          <w:lang w:val="en-GB"/>
        </w:rPr>
        <w:pict w14:anchorId="76A8FA2B">
          <v:rect id="_x0000_i1026" style="width:0;height:1.5pt" o:hralign="center" o:hrstd="t" o:hr="t" fillcolor="#a0a0a0" stroked="f"/>
        </w:pict>
      </w:r>
    </w:p>
    <w:p w14:paraId="13459604" w14:textId="77777777" w:rsidR="009307AB" w:rsidRPr="009307AB" w:rsidRDefault="009307AB" w:rsidP="009307AB">
      <w:pPr>
        <w:rPr>
          <w:b/>
          <w:bCs/>
          <w:lang w:val="en-GB"/>
        </w:rPr>
      </w:pPr>
      <w:r w:rsidRPr="009307AB">
        <w:rPr>
          <w:b/>
          <w:bCs/>
          <w:lang w:val="en-GB"/>
        </w:rPr>
        <w:t>Cache configuration</w:t>
      </w:r>
    </w:p>
    <w:p w14:paraId="6F98CE39" w14:textId="77777777" w:rsidR="009307AB" w:rsidRPr="009307AB" w:rsidRDefault="009307AB" w:rsidP="009307AB">
      <w:pPr>
        <w:rPr>
          <w:lang w:val="en-GB"/>
        </w:rPr>
      </w:pPr>
      <w:r w:rsidRPr="009307AB">
        <w:rPr>
          <w:lang w:val="en-GB"/>
        </w:rPr>
        <w:t>@Configuration</w:t>
      </w:r>
      <w:r w:rsidRPr="009307AB">
        <w:rPr>
          <w:lang w:val="en-GB"/>
        </w:rPr>
        <w:br/>
        <w:t>@EnableCaching</w:t>
      </w:r>
      <w:r w:rsidRPr="009307AB">
        <w:rPr>
          <w:lang w:val="en-GB"/>
        </w:rPr>
        <w:br/>
        <w:t xml:space="preserve">public class </w:t>
      </w:r>
      <w:proofErr w:type="spellStart"/>
      <w:r w:rsidRPr="009307AB">
        <w:rPr>
          <w:lang w:val="en-GB"/>
        </w:rPr>
        <w:t>CacheConfig</w:t>
      </w:r>
      <w:proofErr w:type="spellEnd"/>
      <w:r w:rsidRPr="009307AB">
        <w:rPr>
          <w:lang w:val="en-GB"/>
        </w:rPr>
        <w:t xml:space="preserve"> {</w:t>
      </w:r>
      <w:r w:rsidRPr="009307AB">
        <w:rPr>
          <w:lang w:val="en-GB"/>
        </w:rPr>
        <w:br/>
        <w:t>}</w:t>
      </w:r>
    </w:p>
    <w:p w14:paraId="542C5871" w14:textId="77777777" w:rsidR="009307AB" w:rsidRPr="009307AB" w:rsidRDefault="00000000" w:rsidP="009307AB">
      <w:pPr>
        <w:rPr>
          <w:lang w:val="en-GB"/>
        </w:rPr>
      </w:pPr>
      <w:r>
        <w:rPr>
          <w:lang w:val="en-GB"/>
        </w:rPr>
        <w:pict w14:anchorId="4B924C24">
          <v:rect id="_x0000_i1027" style="width:0;height:1.5pt" o:hralign="center" o:hrstd="t" o:hr="t" fillcolor="#a0a0a0" stroked="f"/>
        </w:pict>
      </w:r>
    </w:p>
    <w:p w14:paraId="4449CB15" w14:textId="77777777" w:rsidR="009307AB" w:rsidRPr="009307AB" w:rsidRDefault="009307AB" w:rsidP="009307AB">
      <w:pPr>
        <w:rPr>
          <w:b/>
          <w:bCs/>
          <w:lang w:val="en-GB"/>
        </w:rPr>
      </w:pPr>
      <w:r w:rsidRPr="009307AB">
        <w:rPr>
          <w:b/>
          <w:bCs/>
          <w:lang w:val="en-GB"/>
        </w:rPr>
        <w:t>Security configuration</w:t>
      </w:r>
    </w:p>
    <w:p w14:paraId="5E00AAE9" w14:textId="77777777" w:rsidR="009307AB" w:rsidRPr="009307AB" w:rsidRDefault="009307AB" w:rsidP="009307AB">
      <w:pPr>
        <w:rPr>
          <w:lang w:val="en-GB"/>
        </w:rPr>
      </w:pPr>
      <w:r w:rsidRPr="009307AB">
        <w:rPr>
          <w:lang w:val="en-GB"/>
        </w:rPr>
        <w:t>@Configuration</w:t>
      </w:r>
      <w:r w:rsidRPr="009307AB">
        <w:rPr>
          <w:lang w:val="en-GB"/>
        </w:rPr>
        <w:br/>
        <w:t xml:space="preserve">public class </w:t>
      </w:r>
      <w:proofErr w:type="spellStart"/>
      <w:r w:rsidRPr="009307AB">
        <w:rPr>
          <w:lang w:val="en-GB"/>
        </w:rPr>
        <w:t>SecurityConfig</w:t>
      </w:r>
      <w:proofErr w:type="spellEnd"/>
      <w:r w:rsidRPr="009307AB">
        <w:rPr>
          <w:lang w:val="en-GB"/>
        </w:rPr>
        <w:t xml:space="preserve"> {</w:t>
      </w:r>
      <w:r w:rsidRPr="009307AB">
        <w:rPr>
          <w:lang w:val="en-GB"/>
        </w:rPr>
        <w:br/>
        <w:t>}</w:t>
      </w:r>
    </w:p>
    <w:p w14:paraId="4A5F4B5F" w14:textId="77777777" w:rsidR="009307AB" w:rsidRDefault="009307AB"/>
    <w:p w14:paraId="6A1A7224" w14:textId="77777777" w:rsidR="003B70D6" w:rsidRDefault="00000000">
      <w:pPr>
        <w:pStyle w:val="Heading1"/>
      </w:pPr>
      <w:r>
        <w:t>Frontend - pages/</w:t>
      </w:r>
    </w:p>
    <w:p w14:paraId="1399CB77" w14:textId="77777777" w:rsidR="003B70D6" w:rsidRDefault="00000000">
      <w:r>
        <w:br/>
        <w:t>Responsibility:</w:t>
      </w:r>
      <w:r>
        <w:br/>
        <w:t>• Route-level screens</w:t>
      </w:r>
      <w:r>
        <w:br/>
        <w:t>• Correspond directly to URLs</w:t>
      </w:r>
      <w:r>
        <w:br/>
        <w:t>• Orchestrate components</w:t>
      </w:r>
      <w:r>
        <w:br/>
      </w:r>
      <w:r>
        <w:br/>
        <w:t>Examples:</w:t>
      </w:r>
      <w:r>
        <w:br/>
      </w:r>
      <w:r>
        <w:br/>
        <w:t>pages/</w:t>
      </w:r>
      <w:r>
        <w:br/>
        <w:t xml:space="preserve"> ├─ HomePage.jsx</w:t>
      </w:r>
      <w:r>
        <w:br/>
        <w:t xml:space="preserve"> ├─ DriversPage.jsx</w:t>
      </w:r>
      <w:r>
        <w:br/>
        <w:t xml:space="preserve"> ├─ DriverDetailsPage.jsx</w:t>
      </w:r>
      <w:r>
        <w:br/>
        <w:t xml:space="preserve"> ├─ SessionsPage.jsx</w:t>
      </w:r>
      <w:r>
        <w:br/>
        <w:t xml:space="preserve"> └─ RacePage.jsx</w:t>
      </w:r>
      <w:r>
        <w:br/>
      </w:r>
      <w:r>
        <w:br/>
        <w:t>React Router:</w:t>
      </w:r>
      <w:r>
        <w:br/>
      </w:r>
      <w:r>
        <w:br/>
        <w:t>&lt;Route path="/drivers" element={&lt;DriversPage /&gt;} /&gt;</w:t>
      </w:r>
      <w:r>
        <w:br/>
      </w:r>
    </w:p>
    <w:p w14:paraId="0E1F4C6E" w14:textId="77777777" w:rsidR="003B70D6" w:rsidRDefault="00000000">
      <w:pPr>
        <w:pStyle w:val="Heading1"/>
      </w:pPr>
      <w:r>
        <w:lastRenderedPageBreak/>
        <w:t>Frontend - components/</w:t>
      </w:r>
    </w:p>
    <w:p w14:paraId="61C3D447" w14:textId="77777777" w:rsidR="003B70D6" w:rsidRDefault="00000000">
      <w:r>
        <w:br/>
        <w:t>Responsibility:</w:t>
      </w:r>
      <w:r>
        <w:br/>
        <w:t>• Reusable UI components</w:t>
      </w:r>
      <w:r>
        <w:br/>
        <w:t>• Focus on presentation</w:t>
      </w:r>
      <w:r>
        <w:br/>
      </w:r>
      <w:r>
        <w:br/>
        <w:t>Examples:</w:t>
      </w:r>
      <w:r>
        <w:br/>
      </w:r>
      <w:r>
        <w:br/>
        <w:t>components/</w:t>
      </w:r>
      <w:r>
        <w:br/>
        <w:t xml:space="preserve"> ├─ DriverCard.jsx</w:t>
      </w:r>
      <w:r>
        <w:br/>
        <w:t xml:space="preserve"> ├─ DriverTable.jsx</w:t>
      </w:r>
      <w:r>
        <w:br/>
        <w:t xml:space="preserve"> ├─ LapTimeChart.jsx</w:t>
      </w:r>
      <w:r>
        <w:br/>
        <w:t xml:space="preserve"> ├─ SessionSelector.jsx</w:t>
      </w:r>
      <w:r>
        <w:br/>
        <w:t xml:space="preserve"> └─ Navbar.jsx</w:t>
      </w:r>
      <w:r>
        <w:br/>
      </w:r>
      <w:r>
        <w:br/>
        <w:t>Example:</w:t>
      </w:r>
      <w:r>
        <w:br/>
      </w:r>
      <w:r>
        <w:br/>
        <w:t>function DriversPage() {</w:t>
      </w:r>
      <w:r>
        <w:br/>
      </w:r>
      <w:r>
        <w:br/>
        <w:t xml:space="preserve">  const { data } = useDrivers();</w:t>
      </w:r>
      <w:r>
        <w:br/>
      </w:r>
      <w:r>
        <w:br/>
        <w:t xml:space="preserve">  return (</w:t>
      </w:r>
      <w:r>
        <w:br/>
        <w:t xml:space="preserve">    &lt;&gt;</w:t>
      </w:r>
      <w:r>
        <w:br/>
        <w:t xml:space="preserve">      &lt;Navbar /&gt;</w:t>
      </w:r>
      <w:r>
        <w:br/>
        <w:t xml:space="preserve">      &lt;DriverTable drivers={data} /&gt;</w:t>
      </w:r>
      <w:r>
        <w:br/>
        <w:t xml:space="preserve">    &lt;/&gt;</w:t>
      </w:r>
      <w:r>
        <w:br/>
        <w:t xml:space="preserve">  );</w:t>
      </w:r>
      <w:r>
        <w:br/>
        <w:t>}</w:t>
      </w:r>
      <w:r>
        <w:br/>
      </w:r>
    </w:p>
    <w:p w14:paraId="30B38A1A" w14:textId="77777777" w:rsidR="003B70D6" w:rsidRDefault="00000000">
      <w:pPr>
        <w:pStyle w:val="Heading1"/>
      </w:pPr>
      <w:r>
        <w:t>Frontend - api/</w:t>
      </w:r>
    </w:p>
    <w:p w14:paraId="72C5C6E8" w14:textId="77777777" w:rsidR="003B70D6" w:rsidRDefault="00000000">
      <w:r>
        <w:br/>
        <w:t>Responsibility:</w:t>
      </w:r>
      <w:r>
        <w:br/>
        <w:t>• Communicate with Spring Boot backend</w:t>
      </w:r>
      <w:r>
        <w:br/>
        <w:t>• Frontend should never call OpenF1 directly</w:t>
      </w:r>
      <w:r>
        <w:br/>
      </w:r>
      <w:r>
        <w:br/>
        <w:t>Architecture:</w:t>
      </w:r>
      <w:r>
        <w:br/>
      </w:r>
      <w:r>
        <w:br/>
        <w:t>React</w:t>
      </w:r>
      <w:r>
        <w:br/>
        <w:t xml:space="preserve">  ↓</w:t>
      </w:r>
      <w:r>
        <w:br/>
        <w:t>Spring Boot</w:t>
      </w:r>
      <w:r>
        <w:br/>
        <w:t xml:space="preserve">  ↓</w:t>
      </w:r>
      <w:r>
        <w:br/>
      </w:r>
      <w:r>
        <w:lastRenderedPageBreak/>
        <w:t>OpenF1</w:t>
      </w:r>
      <w:r>
        <w:br/>
      </w:r>
      <w:r>
        <w:br/>
        <w:t>Example:</w:t>
      </w:r>
      <w:r>
        <w:br/>
      </w:r>
      <w:r>
        <w:br/>
        <w:t>import axios from "axios";</w:t>
      </w:r>
      <w:r>
        <w:br/>
      </w:r>
      <w:r>
        <w:br/>
        <w:t>export async function getDrivers(sessionKey) {</w:t>
      </w:r>
      <w:r>
        <w:br/>
      </w:r>
      <w:r>
        <w:br/>
        <w:t xml:space="preserve">    const response = await axios.get(</w:t>
      </w:r>
      <w:r>
        <w:br/>
        <w:t xml:space="preserve">        `/api/drivers`,</w:t>
      </w:r>
      <w:r>
        <w:br/>
        <w:t xml:space="preserve">        {</w:t>
      </w:r>
      <w:r>
        <w:br/>
        <w:t xml:space="preserve">            params: {</w:t>
      </w:r>
      <w:r>
        <w:br/>
        <w:t xml:space="preserve">                sessionKey</w:t>
      </w:r>
      <w:r>
        <w:br/>
        <w:t xml:space="preserve">            }</w:t>
      </w:r>
      <w:r>
        <w:br/>
        <w:t xml:space="preserve">        }</w:t>
      </w:r>
      <w:r>
        <w:br/>
        <w:t xml:space="preserve">    );</w:t>
      </w:r>
      <w:r>
        <w:br/>
      </w:r>
      <w:r>
        <w:br/>
        <w:t xml:space="preserve">    return response.data;</w:t>
      </w:r>
      <w:r>
        <w:br/>
        <w:t>}</w:t>
      </w:r>
      <w:r>
        <w:br/>
      </w:r>
      <w:r>
        <w:br/>
        <w:t>Suggested structure:</w:t>
      </w:r>
      <w:r>
        <w:br/>
      </w:r>
      <w:r>
        <w:br/>
        <w:t>api/</w:t>
      </w:r>
      <w:r>
        <w:br/>
        <w:t xml:space="preserve"> ├─ driverApi.js</w:t>
      </w:r>
      <w:r>
        <w:br/>
        <w:t xml:space="preserve"> ├─ sessionApi.js</w:t>
      </w:r>
      <w:r>
        <w:br/>
        <w:t xml:space="preserve"> ├─ raceApi.js</w:t>
      </w:r>
      <w:r>
        <w:br/>
        <w:t xml:space="preserve"> └─ telemetryApi.js</w:t>
      </w:r>
      <w:r>
        <w:br/>
      </w:r>
    </w:p>
    <w:p w14:paraId="286CACB7" w14:textId="77777777" w:rsidR="003B70D6" w:rsidRDefault="00000000">
      <w:pPr>
        <w:pStyle w:val="Heading1"/>
      </w:pPr>
      <w:r>
        <w:t>Frontend - hooks/</w:t>
      </w:r>
    </w:p>
    <w:p w14:paraId="6C2ABAD3" w14:textId="77777777" w:rsidR="003B70D6" w:rsidRDefault="00000000">
      <w:r>
        <w:br/>
        <w:t>Responsibility:</w:t>
      </w:r>
      <w:r>
        <w:br/>
        <w:t>• Reusable frontend logic</w:t>
      </w:r>
      <w:r>
        <w:br/>
        <w:t>• Data fetching</w:t>
      </w:r>
      <w:r>
        <w:br/>
        <w:t>• State management</w:t>
      </w:r>
      <w:r>
        <w:br/>
        <w:t>• UI abstraction</w:t>
      </w:r>
      <w:r>
        <w:br/>
      </w:r>
      <w:r>
        <w:br/>
        <w:t>Example:</w:t>
      </w:r>
      <w:r>
        <w:br/>
      </w:r>
      <w:r>
        <w:br/>
        <w:t>export function useDrivers(sessionKey) {</w:t>
      </w:r>
      <w:r>
        <w:br/>
      </w:r>
      <w:r>
        <w:br/>
        <w:t xml:space="preserve">    const [drivers, setDrivers] = useState([]);</w:t>
      </w:r>
      <w:r>
        <w:br/>
      </w:r>
      <w:r>
        <w:lastRenderedPageBreak/>
        <w:br/>
        <w:t xml:space="preserve">    useEffect(() =&gt; {</w:t>
      </w:r>
      <w:r>
        <w:br/>
      </w:r>
      <w:r>
        <w:br/>
        <w:t xml:space="preserve">        getDrivers(sessionKey)</w:t>
      </w:r>
      <w:r>
        <w:br/>
        <w:t xml:space="preserve">            .then(setDrivers);</w:t>
      </w:r>
      <w:r>
        <w:br/>
      </w:r>
      <w:r>
        <w:br/>
        <w:t xml:space="preserve">    }, [sessionKey]);</w:t>
      </w:r>
      <w:r>
        <w:br/>
      </w:r>
      <w:r>
        <w:br/>
        <w:t xml:space="preserve">    return drivers;</w:t>
      </w:r>
      <w:r>
        <w:br/>
        <w:t>}</w:t>
      </w:r>
      <w:r>
        <w:br/>
      </w:r>
      <w:r>
        <w:br/>
        <w:t>Usage:</w:t>
      </w:r>
      <w:r>
        <w:br/>
      </w:r>
      <w:r>
        <w:br/>
        <w:t>const drivers = useDrivers(sessionKey);</w:t>
      </w:r>
      <w:r>
        <w:br/>
      </w:r>
    </w:p>
    <w:p w14:paraId="3E4E2265" w14:textId="77777777" w:rsidR="003B70D6" w:rsidRDefault="00000000">
      <w:pPr>
        <w:pStyle w:val="Heading1"/>
      </w:pPr>
      <w:r>
        <w:t>Complete Request Flow</w:t>
      </w:r>
    </w:p>
    <w:p w14:paraId="568A4C57" w14:textId="77777777" w:rsidR="003B70D6" w:rsidRDefault="00000000">
      <w:r>
        <w:br/>
        <w:t>DriversPage</w:t>
      </w:r>
      <w:r>
        <w:br/>
        <w:t xml:space="preserve">    ↓</w:t>
      </w:r>
      <w:r>
        <w:br/>
        <w:t>useDrivers()</w:t>
      </w:r>
      <w:r>
        <w:br/>
        <w:t xml:space="preserve">    ↓</w:t>
      </w:r>
      <w:r>
        <w:br/>
        <w:t>driverApi.getDrivers()</w:t>
      </w:r>
      <w:r>
        <w:br/>
        <w:t xml:space="preserve">    ↓</w:t>
      </w:r>
      <w:r>
        <w:br/>
        <w:t>GET /api/drivers</w:t>
      </w:r>
      <w:r>
        <w:br/>
        <w:t xml:space="preserve">    ↓</w:t>
      </w:r>
      <w:r>
        <w:br/>
        <w:t>DriverController</w:t>
      </w:r>
      <w:r>
        <w:br/>
        <w:t xml:space="preserve">    ↓</w:t>
      </w:r>
      <w:r>
        <w:br/>
        <w:t>DriverService</w:t>
      </w:r>
      <w:r>
        <w:br/>
        <w:t xml:space="preserve">    ↓</w:t>
      </w:r>
      <w:r>
        <w:br/>
        <w:t>OpenF1Client</w:t>
      </w:r>
      <w:r>
        <w:br/>
        <w:t xml:space="preserve">    ↓</w:t>
      </w:r>
      <w:r>
        <w:br/>
        <w:t>OpenF1 API</w:t>
      </w:r>
      <w:r>
        <w:br/>
        <w:t xml:space="preserve">    ↓</w:t>
      </w:r>
      <w:r>
        <w:br/>
        <w:t>OpenF1 Response DTO</w:t>
      </w:r>
      <w:r>
        <w:br/>
        <w:t xml:space="preserve">    ↓</w:t>
      </w:r>
      <w:r>
        <w:br/>
        <w:t>DriverService Mapping</w:t>
      </w:r>
      <w:r>
        <w:br/>
        <w:t xml:space="preserve">    ↓</w:t>
      </w:r>
      <w:r>
        <w:br/>
        <w:t>DriverDto</w:t>
      </w:r>
      <w:r>
        <w:br/>
        <w:t xml:space="preserve">    ↓</w:t>
      </w:r>
      <w:r>
        <w:br/>
        <w:t>Controller Response</w:t>
      </w:r>
      <w:r>
        <w:br/>
        <w:t xml:space="preserve">    ↓</w:t>
      </w:r>
      <w:r>
        <w:br/>
      </w:r>
      <w:r>
        <w:lastRenderedPageBreak/>
        <w:t>React Hook</w:t>
      </w:r>
      <w:r>
        <w:br/>
        <w:t xml:space="preserve">    ↓</w:t>
      </w:r>
      <w:r>
        <w:br/>
        <w:t>Component Rendering</w:t>
      </w:r>
      <w:r>
        <w:br/>
      </w:r>
    </w:p>
    <w:p w14:paraId="129F82AB" w14:textId="77777777" w:rsidR="003B70D6" w:rsidRDefault="00000000">
      <w:pPr>
        <w:pStyle w:val="Heading1"/>
      </w:pPr>
      <w:r>
        <w:t>Recommended Expanded Structure</w:t>
      </w:r>
    </w:p>
    <w:p w14:paraId="0C64A487" w14:textId="459CACD4" w:rsidR="00E11FBF" w:rsidRDefault="00000000">
      <w:r>
        <w:br/>
        <w:t>backend/</w:t>
      </w:r>
      <w:r>
        <w:br/>
        <w:t xml:space="preserve"> ├─ controller/</w:t>
      </w:r>
      <w:r>
        <w:br/>
        <w:t xml:space="preserve"> ├─ service/</w:t>
      </w:r>
      <w:r>
        <w:br/>
        <w:t xml:space="preserve"> ├─ client/</w:t>
      </w:r>
      <w:r>
        <w:br/>
        <w:t xml:space="preserve"> ├─ dto/</w:t>
      </w:r>
      <w:r>
        <w:br/>
        <w:t xml:space="preserve"> │   ├─ request/</w:t>
      </w:r>
      <w:r>
        <w:br/>
        <w:t xml:space="preserve"> │   ├─ response/</w:t>
      </w:r>
      <w:r>
        <w:br/>
        <w:t xml:space="preserve"> │   └─ openf1/</w:t>
      </w:r>
      <w:r>
        <w:br/>
        <w:t xml:space="preserve"> ├─ mapper/</w:t>
      </w:r>
      <w:r>
        <w:br/>
        <w:t xml:space="preserve"> ├─ exception/</w:t>
      </w:r>
      <w:r>
        <w:br/>
        <w:t xml:space="preserve"> ├─ config/</w:t>
      </w:r>
      <w:r>
        <w:br/>
        <w:t xml:space="preserve"> └─ cache/</w:t>
      </w:r>
      <w:r>
        <w:br/>
      </w:r>
      <w:r>
        <w:br/>
        <w:t>frontend/</w:t>
      </w:r>
      <w:r>
        <w:br/>
        <w:t xml:space="preserve"> ├─ pages/</w:t>
      </w:r>
      <w:r>
        <w:br/>
        <w:t xml:space="preserve"> ├─ components/</w:t>
      </w:r>
      <w:r>
        <w:br/>
        <w:t xml:space="preserve"> │   ├─ drivers/</w:t>
      </w:r>
      <w:r>
        <w:br/>
        <w:t xml:space="preserve"> │   ├─ races/</w:t>
      </w:r>
      <w:r>
        <w:br/>
        <w:t xml:space="preserve"> │   ├─ sessions/</w:t>
      </w:r>
      <w:r>
        <w:br/>
        <w:t xml:space="preserve"> │   └─ common/</w:t>
      </w:r>
      <w:r>
        <w:br/>
        <w:t xml:space="preserve"> ├─ api/</w:t>
      </w:r>
      <w:r>
        <w:br/>
        <w:t xml:space="preserve"> ├─ hooks/</w:t>
      </w:r>
      <w:r>
        <w:br/>
        <w:t xml:space="preserve"> ├─ types/</w:t>
      </w:r>
      <w:r>
        <w:br/>
        <w:t xml:space="preserve"> ├─ utils/</w:t>
      </w:r>
      <w:r>
        <w:br/>
        <w:t xml:space="preserve"> └─ context/</w:t>
      </w:r>
      <w:r>
        <w:br/>
      </w:r>
      <w:r>
        <w:br/>
        <w:t>Why:</w:t>
      </w:r>
      <w:r>
        <w:br/>
        <w:t>• mapper = DTO conversion</w:t>
      </w:r>
      <w:r>
        <w:br/>
        <w:t>• exception = global exception handling</w:t>
      </w:r>
      <w:r>
        <w:br/>
        <w:t>• cache = OpenF1 caching</w:t>
      </w:r>
      <w:r>
        <w:br/>
        <w:t>• types = TypeScript interfaces/types</w:t>
      </w:r>
      <w:r>
        <w:br/>
        <w:t>• utils = shared helpers</w:t>
      </w:r>
      <w:r>
        <w:br/>
        <w:t>• context = global state management</w:t>
      </w:r>
      <w:r>
        <w:br/>
      </w:r>
    </w:p>
    <w:p w14:paraId="269F1217" w14:textId="77777777" w:rsidR="00E11FBF" w:rsidRDefault="00E11FBF">
      <w:r>
        <w:br w:type="page"/>
      </w:r>
    </w:p>
    <w:p w14:paraId="42D6CDA9" w14:textId="5594594F" w:rsidR="003B70D6" w:rsidRDefault="00E11FBF">
      <w:r w:rsidRPr="00E11FBF">
        <w:rPr>
          <w:rStyle w:val="Heading1Char"/>
        </w:rPr>
        <w:lastRenderedPageBreak/>
        <w:t>EXAMPLE</w:t>
      </w:r>
      <w:r>
        <w:t>:</w:t>
      </w:r>
    </w:p>
    <w:p w14:paraId="777CA76E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The typical flow looks like this:</w:t>
      </w:r>
    </w:p>
    <w:p w14:paraId="04300BAB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React Frontend</w:t>
      </w:r>
      <w:r w:rsidRPr="00E11FBF">
        <w:rPr>
          <w:lang w:val="en-GB"/>
        </w:rPr>
        <w:br/>
        <w:t xml:space="preserve">       │</w:t>
      </w:r>
      <w:r w:rsidRPr="00E11FBF">
        <w:rPr>
          <w:lang w:val="en-GB"/>
        </w:rPr>
        <w:br/>
        <w:t xml:space="preserve">       ▼</w:t>
      </w:r>
      <w:r w:rsidRPr="00E11FBF">
        <w:rPr>
          <w:lang w:val="en-GB"/>
        </w:rPr>
        <w:br/>
        <w:t>Controller</w:t>
      </w:r>
      <w:r w:rsidRPr="00E11FBF">
        <w:rPr>
          <w:lang w:val="en-GB"/>
        </w:rPr>
        <w:br/>
        <w:t xml:space="preserve">       │</w:t>
      </w:r>
      <w:r w:rsidRPr="00E11FBF">
        <w:rPr>
          <w:lang w:val="en-GB"/>
        </w:rPr>
        <w:br/>
        <w:t xml:space="preserve">       ▼</w:t>
      </w:r>
      <w:r w:rsidRPr="00E11FBF">
        <w:rPr>
          <w:lang w:val="en-GB"/>
        </w:rPr>
        <w:br/>
        <w:t>Service</w:t>
      </w:r>
      <w:r w:rsidRPr="00E11FBF">
        <w:rPr>
          <w:lang w:val="en-GB"/>
        </w:rPr>
        <w:br/>
        <w:t xml:space="preserve">       │</w:t>
      </w:r>
      <w:r w:rsidRPr="00E11FBF">
        <w:rPr>
          <w:lang w:val="en-GB"/>
        </w:rPr>
        <w:br/>
        <w:t xml:space="preserve">       ▼</w:t>
      </w:r>
      <w:r w:rsidRPr="00E11FBF">
        <w:rPr>
          <w:lang w:val="en-GB"/>
        </w:rPr>
        <w:br/>
        <w:t>OpenF1 Client</w:t>
      </w:r>
      <w:r w:rsidRPr="00E11FBF">
        <w:rPr>
          <w:lang w:val="en-GB"/>
        </w:rPr>
        <w:br/>
        <w:t xml:space="preserve">       │</w:t>
      </w:r>
      <w:r w:rsidRPr="00E11FBF">
        <w:rPr>
          <w:lang w:val="en-GB"/>
        </w:rPr>
        <w:br/>
        <w:t xml:space="preserve">       ▼</w:t>
      </w:r>
      <w:r w:rsidRPr="00E11FBF">
        <w:rPr>
          <w:lang w:val="en-GB"/>
        </w:rPr>
        <w:br/>
        <w:t>OpenF1 API</w:t>
      </w:r>
    </w:p>
    <w:p w14:paraId="423C5764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1. Frontend calls the Controller</w:t>
      </w:r>
    </w:p>
    <w:p w14:paraId="1FF180FB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For example, your React app might do:</w:t>
      </w:r>
    </w:p>
    <w:p w14:paraId="0EEDD502" w14:textId="77777777" w:rsidR="00E11FBF" w:rsidRPr="00E11FBF" w:rsidRDefault="00E11FBF" w:rsidP="00E11FBF">
      <w:pPr>
        <w:rPr>
          <w:lang w:val="en-GB"/>
        </w:rPr>
      </w:pPr>
      <w:proofErr w:type="spellStart"/>
      <w:r w:rsidRPr="00E11FBF">
        <w:rPr>
          <w:lang w:val="en-GB"/>
        </w:rPr>
        <w:t>const</w:t>
      </w:r>
      <w:proofErr w:type="spellEnd"/>
      <w:r w:rsidRPr="00E11FBF">
        <w:rPr>
          <w:lang w:val="en-GB"/>
        </w:rPr>
        <w:t xml:space="preserve"> response = await </w:t>
      </w:r>
      <w:proofErr w:type="gramStart"/>
      <w:r w:rsidRPr="00E11FBF">
        <w:rPr>
          <w:lang w:val="en-GB"/>
        </w:rPr>
        <w:t>fetch(</w:t>
      </w:r>
      <w:proofErr w:type="gramEnd"/>
      <w:r w:rsidRPr="00E11FBF">
        <w:rPr>
          <w:lang w:val="en-GB"/>
        </w:rPr>
        <w:br/>
        <w:t xml:space="preserve">  "http://localhost:8080/</w:t>
      </w:r>
      <w:proofErr w:type="spellStart"/>
      <w:r w:rsidRPr="00E11FBF">
        <w:rPr>
          <w:lang w:val="en-GB"/>
        </w:rPr>
        <w:t>api</w:t>
      </w:r>
      <w:proofErr w:type="spellEnd"/>
      <w:r w:rsidRPr="00E11FBF">
        <w:rPr>
          <w:lang w:val="en-GB"/>
        </w:rPr>
        <w:t>/drivers"</w:t>
      </w:r>
      <w:r w:rsidRPr="00E11FBF">
        <w:rPr>
          <w:lang w:val="en-GB"/>
        </w:rPr>
        <w:br/>
        <w:t>);</w:t>
      </w:r>
      <w:r w:rsidRPr="00E11FBF">
        <w:rPr>
          <w:lang w:val="en-GB"/>
        </w:rPr>
        <w:br/>
      </w:r>
      <w:r w:rsidRPr="00E11FBF">
        <w:rPr>
          <w:lang w:val="en-GB"/>
        </w:rPr>
        <w:br/>
      </w:r>
      <w:proofErr w:type="spellStart"/>
      <w:r w:rsidRPr="00E11FBF">
        <w:rPr>
          <w:lang w:val="en-GB"/>
        </w:rPr>
        <w:t>const</w:t>
      </w:r>
      <w:proofErr w:type="spellEnd"/>
      <w:r w:rsidRPr="00E11FBF">
        <w:rPr>
          <w:lang w:val="en-GB"/>
        </w:rPr>
        <w:t xml:space="preserve"> drivers = await </w:t>
      </w:r>
      <w:proofErr w:type="spellStart"/>
      <w:proofErr w:type="gramStart"/>
      <w:r w:rsidRPr="00E11FBF">
        <w:rPr>
          <w:lang w:val="en-GB"/>
        </w:rPr>
        <w:t>response.json</w:t>
      </w:r>
      <w:proofErr w:type="spellEnd"/>
      <w:proofErr w:type="gramEnd"/>
      <w:r w:rsidRPr="00E11FBF">
        <w:rPr>
          <w:lang w:val="en-GB"/>
        </w:rPr>
        <w:t>();</w:t>
      </w:r>
    </w:p>
    <w:p w14:paraId="55116D91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This sends an HTTP request to your Spring Boot backend.</w:t>
      </w:r>
    </w:p>
    <w:p w14:paraId="18A5243A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pict w14:anchorId="7FA8ACB8">
          <v:rect id="_x0000_i1064" style="width:0;height:1.5pt" o:hralign="center" o:hrstd="t" o:hr="t" fillcolor="#a0a0a0" stroked="f"/>
        </w:pict>
      </w:r>
    </w:p>
    <w:p w14:paraId="126B82AA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2. Controller receives the request</w:t>
      </w:r>
    </w:p>
    <w:p w14:paraId="41807313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@RestController</w:t>
      </w:r>
      <w:r w:rsidRPr="00E11FBF">
        <w:rPr>
          <w:lang w:val="en-GB"/>
        </w:rPr>
        <w:br/>
        <w:t>@RequestMapping("/api/drivers")</w:t>
      </w:r>
      <w:r w:rsidRPr="00E11FBF">
        <w:rPr>
          <w:lang w:val="en-GB"/>
        </w:rPr>
        <w:br/>
        <w:t xml:space="preserve">public class </w:t>
      </w:r>
      <w:proofErr w:type="spellStart"/>
      <w:r w:rsidRPr="00E11FBF">
        <w:rPr>
          <w:lang w:val="en-GB"/>
        </w:rPr>
        <w:t>DriverController</w:t>
      </w:r>
      <w:proofErr w:type="spellEnd"/>
      <w:r w:rsidRPr="00E11FBF">
        <w:rPr>
          <w:lang w:val="en-GB"/>
        </w:rPr>
        <w:t xml:space="preserve"> {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private final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 xml:space="preserve">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;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public </w:t>
      </w:r>
      <w:proofErr w:type="spellStart"/>
      <w:proofErr w:type="gramStart"/>
      <w:r w:rsidRPr="00E11FBF">
        <w:rPr>
          <w:lang w:val="en-GB"/>
        </w:rPr>
        <w:t>DriverController</w:t>
      </w:r>
      <w:proofErr w:type="spellEnd"/>
      <w:r w:rsidRPr="00E11FBF">
        <w:rPr>
          <w:lang w:val="en-GB"/>
        </w:rPr>
        <w:t>(</w:t>
      </w:r>
      <w:proofErr w:type="spellStart"/>
      <w:proofErr w:type="gramEnd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 xml:space="preserve">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) {</w:t>
      </w:r>
      <w:r w:rsidRPr="00E11FBF">
        <w:rPr>
          <w:lang w:val="en-GB"/>
        </w:rPr>
        <w:br/>
        <w:t xml:space="preserve">        </w:t>
      </w:r>
      <w:proofErr w:type="spellStart"/>
      <w:proofErr w:type="gramStart"/>
      <w:r w:rsidRPr="00E11FBF">
        <w:rPr>
          <w:lang w:val="en-GB"/>
        </w:rPr>
        <w:t>this.driverService</w:t>
      </w:r>
      <w:proofErr w:type="spellEnd"/>
      <w:proofErr w:type="gramEnd"/>
      <w:r w:rsidRPr="00E11FBF">
        <w:rPr>
          <w:lang w:val="en-GB"/>
        </w:rPr>
        <w:t xml:space="preserve"> =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;</w:t>
      </w:r>
      <w:r w:rsidRPr="00E11FBF">
        <w:rPr>
          <w:lang w:val="en-GB"/>
        </w:rPr>
        <w:br/>
        <w:t xml:space="preserve">  </w:t>
      </w:r>
      <w:proofErr w:type="gramStart"/>
      <w:r w:rsidRPr="00E11FBF">
        <w:rPr>
          <w:lang w:val="en-GB"/>
        </w:rPr>
        <w:t xml:space="preserve">  }</w:t>
      </w:r>
      <w:proofErr w:type="gramEnd"/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@GetMapping</w:t>
      </w:r>
      <w:r w:rsidRPr="00E11FBF">
        <w:rPr>
          <w:lang w:val="en-GB"/>
        </w:rPr>
        <w:br/>
        <w:t xml:space="preserve">    public List&lt;</w:t>
      </w:r>
      <w:proofErr w:type="spellStart"/>
      <w:r w:rsidRPr="00E11FBF">
        <w:rPr>
          <w:lang w:val="en-GB"/>
        </w:rPr>
        <w:t>DriverDto</w:t>
      </w:r>
      <w:proofErr w:type="spellEnd"/>
      <w:r w:rsidRPr="00E11FBF">
        <w:rPr>
          <w:lang w:val="en-GB"/>
        </w:rPr>
        <w:t xml:space="preserve">&gt; </w:t>
      </w:r>
      <w:proofErr w:type="spellStart"/>
      <w:proofErr w:type="gramStart"/>
      <w:r w:rsidRPr="00E11FBF">
        <w:rPr>
          <w:lang w:val="en-GB"/>
        </w:rPr>
        <w:t>getDrivers</w:t>
      </w:r>
      <w:proofErr w:type="spellEnd"/>
      <w:r w:rsidRPr="00E11FBF">
        <w:rPr>
          <w:lang w:val="en-GB"/>
        </w:rPr>
        <w:t>(</w:t>
      </w:r>
      <w:proofErr w:type="gramEnd"/>
      <w:r w:rsidRPr="00E11FBF">
        <w:rPr>
          <w:lang w:val="en-GB"/>
        </w:rPr>
        <w:t>) {</w:t>
      </w:r>
      <w:r w:rsidRPr="00E11FBF">
        <w:rPr>
          <w:lang w:val="en-GB"/>
        </w:rPr>
        <w:br/>
      </w:r>
      <w:r w:rsidRPr="00E11FBF">
        <w:rPr>
          <w:lang w:val="en-GB"/>
        </w:rPr>
        <w:lastRenderedPageBreak/>
        <w:t xml:space="preserve">        return </w:t>
      </w:r>
      <w:proofErr w:type="spellStart"/>
      <w:r w:rsidRPr="00E11FBF">
        <w:rPr>
          <w:lang w:val="en-GB"/>
        </w:rPr>
        <w:t>driverService.getDrivers</w:t>
      </w:r>
      <w:proofErr w:type="spellEnd"/>
      <w:r w:rsidRPr="00E11FBF">
        <w:rPr>
          <w:lang w:val="en-GB"/>
        </w:rPr>
        <w:t>();</w:t>
      </w:r>
      <w:r w:rsidRPr="00E11FBF">
        <w:rPr>
          <w:lang w:val="en-GB"/>
        </w:rPr>
        <w:br/>
        <w:t xml:space="preserve">  </w:t>
      </w:r>
      <w:proofErr w:type="gramStart"/>
      <w:r w:rsidRPr="00E11FBF">
        <w:rPr>
          <w:lang w:val="en-GB"/>
        </w:rPr>
        <w:t xml:space="preserve">  }</w:t>
      </w:r>
      <w:proofErr w:type="gramEnd"/>
      <w:r w:rsidRPr="00E11FBF">
        <w:rPr>
          <w:lang w:val="en-GB"/>
        </w:rPr>
        <w:br/>
        <w:t>}</w:t>
      </w:r>
    </w:p>
    <w:p w14:paraId="77CB6608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When Spring sees:</w:t>
      </w:r>
    </w:p>
    <w:p w14:paraId="511641B5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GET /</w:t>
      </w:r>
      <w:proofErr w:type="spellStart"/>
      <w:r w:rsidRPr="00E11FBF">
        <w:rPr>
          <w:lang w:val="en-GB"/>
        </w:rPr>
        <w:t>api</w:t>
      </w:r>
      <w:proofErr w:type="spellEnd"/>
      <w:r w:rsidRPr="00E11FBF">
        <w:rPr>
          <w:lang w:val="en-GB"/>
        </w:rPr>
        <w:t>/drivers</w:t>
      </w:r>
    </w:p>
    <w:p w14:paraId="5DE39FE2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it executes:</w:t>
      </w:r>
    </w:p>
    <w:p w14:paraId="007986DC" w14:textId="77777777" w:rsidR="00E11FBF" w:rsidRPr="00E11FBF" w:rsidRDefault="00E11FBF" w:rsidP="00E11FBF">
      <w:pPr>
        <w:rPr>
          <w:lang w:val="en-GB"/>
        </w:rPr>
      </w:pPr>
      <w:proofErr w:type="spellStart"/>
      <w:r w:rsidRPr="00E11FBF">
        <w:rPr>
          <w:lang w:val="en-GB"/>
        </w:rPr>
        <w:t>driverService.getDrivers</w:t>
      </w:r>
      <w:proofErr w:type="spellEnd"/>
      <w:r w:rsidRPr="00E11FBF">
        <w:rPr>
          <w:lang w:val="en-GB"/>
        </w:rPr>
        <w:t>();</w:t>
      </w:r>
    </w:p>
    <w:p w14:paraId="51374CA9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The controller generally shouldn't contain much logic. Its job is to:</w:t>
      </w:r>
    </w:p>
    <w:p w14:paraId="5184C5B6" w14:textId="77777777" w:rsidR="00E11FBF" w:rsidRPr="00E11FBF" w:rsidRDefault="00E11FBF" w:rsidP="00E11FBF">
      <w:pPr>
        <w:numPr>
          <w:ilvl w:val="0"/>
          <w:numId w:val="10"/>
        </w:numPr>
        <w:rPr>
          <w:lang w:val="en-GB"/>
        </w:rPr>
      </w:pPr>
      <w:r w:rsidRPr="00E11FBF">
        <w:rPr>
          <w:lang w:val="en-GB"/>
        </w:rPr>
        <w:t xml:space="preserve">Receive requests </w:t>
      </w:r>
    </w:p>
    <w:p w14:paraId="6DA1C602" w14:textId="77777777" w:rsidR="00E11FBF" w:rsidRPr="00E11FBF" w:rsidRDefault="00E11FBF" w:rsidP="00E11FBF">
      <w:pPr>
        <w:numPr>
          <w:ilvl w:val="0"/>
          <w:numId w:val="10"/>
        </w:numPr>
        <w:rPr>
          <w:lang w:val="en-GB"/>
        </w:rPr>
      </w:pPr>
      <w:r w:rsidRPr="00E11FBF">
        <w:rPr>
          <w:lang w:val="en-GB"/>
        </w:rPr>
        <w:t xml:space="preserve">Validate inputs </w:t>
      </w:r>
    </w:p>
    <w:p w14:paraId="72363455" w14:textId="77777777" w:rsidR="00E11FBF" w:rsidRPr="00E11FBF" w:rsidRDefault="00E11FBF" w:rsidP="00E11FBF">
      <w:pPr>
        <w:numPr>
          <w:ilvl w:val="0"/>
          <w:numId w:val="10"/>
        </w:numPr>
        <w:rPr>
          <w:lang w:val="en-GB"/>
        </w:rPr>
      </w:pPr>
      <w:r w:rsidRPr="00E11FBF">
        <w:rPr>
          <w:lang w:val="en-GB"/>
        </w:rPr>
        <w:t xml:space="preserve">Call a service </w:t>
      </w:r>
    </w:p>
    <w:p w14:paraId="24829997" w14:textId="77777777" w:rsidR="00E11FBF" w:rsidRPr="00E11FBF" w:rsidRDefault="00E11FBF" w:rsidP="00E11FBF">
      <w:pPr>
        <w:numPr>
          <w:ilvl w:val="0"/>
          <w:numId w:val="10"/>
        </w:numPr>
        <w:rPr>
          <w:lang w:val="en-GB"/>
        </w:rPr>
      </w:pPr>
      <w:r w:rsidRPr="00E11FBF">
        <w:rPr>
          <w:lang w:val="en-GB"/>
        </w:rPr>
        <w:t xml:space="preserve">Return a response </w:t>
      </w:r>
    </w:p>
    <w:p w14:paraId="414B014F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pict w14:anchorId="04F71319">
          <v:rect id="_x0000_i1065" style="width:0;height:1.5pt" o:hralign="center" o:hrstd="t" o:hr="t" fillcolor="#a0a0a0" stroked="f"/>
        </w:pict>
      </w:r>
    </w:p>
    <w:p w14:paraId="757E0A2A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3. Service contains business logic</w:t>
      </w:r>
    </w:p>
    <w:p w14:paraId="7F58DE9F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@Service</w:t>
      </w:r>
      <w:r w:rsidRPr="00E11FBF">
        <w:rPr>
          <w:lang w:val="en-GB"/>
        </w:rPr>
        <w:br/>
        <w:t xml:space="preserve">public class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 xml:space="preserve"> {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private final OpenF1Client </w:t>
      </w:r>
      <w:proofErr w:type="spellStart"/>
      <w:r w:rsidRPr="00E11FBF">
        <w:rPr>
          <w:lang w:val="en-GB"/>
        </w:rPr>
        <w:t>openF1Client</w:t>
      </w:r>
      <w:proofErr w:type="spellEnd"/>
      <w:r w:rsidRPr="00E11FBF">
        <w:rPr>
          <w:lang w:val="en-GB"/>
        </w:rPr>
        <w:t>;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public </w:t>
      </w:r>
      <w:proofErr w:type="spellStart"/>
      <w:proofErr w:type="gram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(</w:t>
      </w:r>
      <w:proofErr w:type="gramEnd"/>
      <w:r w:rsidRPr="00E11FBF">
        <w:rPr>
          <w:lang w:val="en-GB"/>
        </w:rPr>
        <w:t>OpenF1Client openF1Client) {</w:t>
      </w:r>
      <w:r w:rsidRPr="00E11FBF">
        <w:rPr>
          <w:lang w:val="en-GB"/>
        </w:rPr>
        <w:br/>
        <w:t xml:space="preserve">        </w:t>
      </w:r>
      <w:proofErr w:type="gramStart"/>
      <w:r w:rsidRPr="00E11FBF">
        <w:rPr>
          <w:lang w:val="en-GB"/>
        </w:rPr>
        <w:t>this.openF</w:t>
      </w:r>
      <w:proofErr w:type="gramEnd"/>
      <w:r w:rsidRPr="00E11FBF">
        <w:rPr>
          <w:lang w:val="en-GB"/>
        </w:rPr>
        <w:t>1Client = openF1Client;</w:t>
      </w:r>
      <w:r w:rsidRPr="00E11FBF">
        <w:rPr>
          <w:lang w:val="en-GB"/>
        </w:rPr>
        <w:br/>
        <w:t xml:space="preserve">  </w:t>
      </w:r>
      <w:proofErr w:type="gramStart"/>
      <w:r w:rsidRPr="00E11FBF">
        <w:rPr>
          <w:lang w:val="en-GB"/>
        </w:rPr>
        <w:t xml:space="preserve">  }</w:t>
      </w:r>
      <w:proofErr w:type="gramEnd"/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public List&lt;</w:t>
      </w:r>
      <w:proofErr w:type="spellStart"/>
      <w:r w:rsidRPr="00E11FBF">
        <w:rPr>
          <w:lang w:val="en-GB"/>
        </w:rPr>
        <w:t>DriverDto</w:t>
      </w:r>
      <w:proofErr w:type="spellEnd"/>
      <w:r w:rsidRPr="00E11FBF">
        <w:rPr>
          <w:lang w:val="en-GB"/>
        </w:rPr>
        <w:t xml:space="preserve">&gt; </w:t>
      </w:r>
      <w:proofErr w:type="spellStart"/>
      <w:proofErr w:type="gramStart"/>
      <w:r w:rsidRPr="00E11FBF">
        <w:rPr>
          <w:lang w:val="en-GB"/>
        </w:rPr>
        <w:t>getDrivers</w:t>
      </w:r>
      <w:proofErr w:type="spellEnd"/>
      <w:r w:rsidRPr="00E11FBF">
        <w:rPr>
          <w:lang w:val="en-GB"/>
        </w:rPr>
        <w:t>(</w:t>
      </w:r>
      <w:proofErr w:type="gramEnd"/>
      <w:r w:rsidRPr="00E11FBF">
        <w:rPr>
          <w:lang w:val="en-GB"/>
        </w:rPr>
        <w:t>) {</w:t>
      </w:r>
      <w:r w:rsidRPr="00E11FBF">
        <w:rPr>
          <w:lang w:val="en-GB"/>
        </w:rPr>
        <w:br/>
        <w:t xml:space="preserve">        return openF1Client.fetchDrivers();</w:t>
      </w:r>
      <w:r w:rsidRPr="00E11FBF">
        <w:rPr>
          <w:lang w:val="en-GB"/>
        </w:rPr>
        <w:br/>
        <w:t xml:space="preserve">  </w:t>
      </w:r>
      <w:proofErr w:type="gramStart"/>
      <w:r w:rsidRPr="00E11FBF">
        <w:rPr>
          <w:lang w:val="en-GB"/>
        </w:rPr>
        <w:t xml:space="preserve">  }</w:t>
      </w:r>
      <w:proofErr w:type="gramEnd"/>
      <w:r w:rsidRPr="00E11FBF">
        <w:rPr>
          <w:lang w:val="en-GB"/>
        </w:rPr>
        <w:br/>
        <w:t>}</w:t>
      </w:r>
    </w:p>
    <w:p w14:paraId="0F617339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The service decides:</w:t>
      </w:r>
    </w:p>
    <w:p w14:paraId="288E161E" w14:textId="77777777" w:rsidR="00E11FBF" w:rsidRPr="00E11FBF" w:rsidRDefault="00E11FBF" w:rsidP="00E11FBF">
      <w:pPr>
        <w:numPr>
          <w:ilvl w:val="0"/>
          <w:numId w:val="11"/>
        </w:numPr>
        <w:rPr>
          <w:lang w:val="en-GB"/>
        </w:rPr>
      </w:pPr>
      <w:r w:rsidRPr="00E11FBF">
        <w:rPr>
          <w:lang w:val="en-GB"/>
        </w:rPr>
        <w:t xml:space="preserve">Which OpenF1 endpoint to call </w:t>
      </w:r>
    </w:p>
    <w:p w14:paraId="6DF35084" w14:textId="77777777" w:rsidR="00E11FBF" w:rsidRPr="00E11FBF" w:rsidRDefault="00E11FBF" w:rsidP="00E11FBF">
      <w:pPr>
        <w:numPr>
          <w:ilvl w:val="0"/>
          <w:numId w:val="11"/>
        </w:numPr>
        <w:rPr>
          <w:lang w:val="en-GB"/>
        </w:rPr>
      </w:pPr>
      <w:r w:rsidRPr="00E11FBF">
        <w:rPr>
          <w:lang w:val="en-GB"/>
        </w:rPr>
        <w:t xml:space="preserve">Whether to combine multiple API calls </w:t>
      </w:r>
    </w:p>
    <w:p w14:paraId="2A64CD11" w14:textId="77777777" w:rsidR="00E11FBF" w:rsidRPr="00E11FBF" w:rsidRDefault="00E11FBF" w:rsidP="00E11FBF">
      <w:pPr>
        <w:numPr>
          <w:ilvl w:val="0"/>
          <w:numId w:val="11"/>
        </w:numPr>
        <w:rPr>
          <w:lang w:val="en-GB"/>
        </w:rPr>
      </w:pPr>
      <w:r w:rsidRPr="00E11FBF">
        <w:rPr>
          <w:lang w:val="en-GB"/>
        </w:rPr>
        <w:t xml:space="preserve">Whether to cache data </w:t>
      </w:r>
    </w:p>
    <w:p w14:paraId="781BDB6A" w14:textId="77777777" w:rsidR="00E11FBF" w:rsidRPr="00E11FBF" w:rsidRDefault="00E11FBF" w:rsidP="00E11FBF">
      <w:pPr>
        <w:numPr>
          <w:ilvl w:val="0"/>
          <w:numId w:val="11"/>
        </w:numPr>
        <w:rPr>
          <w:lang w:val="en-GB"/>
        </w:rPr>
      </w:pPr>
      <w:r w:rsidRPr="00E11FBF">
        <w:rPr>
          <w:lang w:val="en-GB"/>
        </w:rPr>
        <w:t xml:space="preserve">Whether to transform the response </w:t>
      </w:r>
    </w:p>
    <w:p w14:paraId="5FBD7455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lastRenderedPageBreak/>
        <w:t>For example:</w:t>
      </w:r>
    </w:p>
    <w:p w14:paraId="0224C06B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 xml:space="preserve">public </w:t>
      </w:r>
      <w:proofErr w:type="spellStart"/>
      <w:r w:rsidRPr="00E11FBF">
        <w:rPr>
          <w:lang w:val="en-GB"/>
        </w:rPr>
        <w:t>DriverProfileDto</w:t>
      </w:r>
      <w:proofErr w:type="spellEnd"/>
      <w:r w:rsidRPr="00E11FBF">
        <w:rPr>
          <w:lang w:val="en-GB"/>
        </w:rPr>
        <w:t xml:space="preserve"> </w:t>
      </w:r>
      <w:proofErr w:type="spellStart"/>
      <w:proofErr w:type="gramStart"/>
      <w:r w:rsidRPr="00E11FBF">
        <w:rPr>
          <w:lang w:val="en-GB"/>
        </w:rPr>
        <w:t>getDriverProfile</w:t>
      </w:r>
      <w:proofErr w:type="spellEnd"/>
      <w:r w:rsidRPr="00E11FBF">
        <w:rPr>
          <w:lang w:val="en-GB"/>
        </w:rPr>
        <w:t>(</w:t>
      </w:r>
      <w:proofErr w:type="gramEnd"/>
      <w:r w:rsidRPr="00E11FBF">
        <w:rPr>
          <w:lang w:val="en-GB"/>
        </w:rPr>
        <w:t xml:space="preserve">int </w:t>
      </w:r>
      <w:proofErr w:type="spellStart"/>
      <w:r w:rsidRPr="00E11FBF">
        <w:rPr>
          <w:lang w:val="en-GB"/>
        </w:rPr>
        <w:t>driverNumber</w:t>
      </w:r>
      <w:proofErr w:type="spellEnd"/>
      <w:r w:rsidRPr="00E11FBF">
        <w:rPr>
          <w:lang w:val="en-GB"/>
        </w:rPr>
        <w:t>) {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</w:t>
      </w:r>
      <w:proofErr w:type="spellStart"/>
      <w:r w:rsidRPr="00E11FBF">
        <w:rPr>
          <w:lang w:val="en-GB"/>
        </w:rPr>
        <w:t>DriverDto</w:t>
      </w:r>
      <w:proofErr w:type="spellEnd"/>
      <w:r w:rsidRPr="00E11FBF">
        <w:rPr>
          <w:lang w:val="en-GB"/>
        </w:rPr>
        <w:t xml:space="preserve"> driver =</w:t>
      </w:r>
      <w:r w:rsidRPr="00E11FBF">
        <w:rPr>
          <w:lang w:val="en-GB"/>
        </w:rPr>
        <w:br/>
        <w:t xml:space="preserve">            openF1Client.fetchDriver(</w:t>
      </w:r>
      <w:proofErr w:type="spellStart"/>
      <w:r w:rsidRPr="00E11FBF">
        <w:rPr>
          <w:lang w:val="en-GB"/>
        </w:rPr>
        <w:t>driverNumber</w:t>
      </w:r>
      <w:proofErr w:type="spellEnd"/>
      <w:r w:rsidRPr="00E11FBF">
        <w:rPr>
          <w:lang w:val="en-GB"/>
        </w:rPr>
        <w:t>);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List&lt;</w:t>
      </w:r>
      <w:proofErr w:type="spellStart"/>
      <w:r w:rsidRPr="00E11FBF">
        <w:rPr>
          <w:lang w:val="en-GB"/>
        </w:rPr>
        <w:t>PitStopDto</w:t>
      </w:r>
      <w:proofErr w:type="spellEnd"/>
      <w:r w:rsidRPr="00E11FBF">
        <w:rPr>
          <w:lang w:val="en-GB"/>
        </w:rPr>
        <w:t xml:space="preserve">&gt; </w:t>
      </w:r>
      <w:proofErr w:type="spellStart"/>
      <w:r w:rsidRPr="00E11FBF">
        <w:rPr>
          <w:lang w:val="en-GB"/>
        </w:rPr>
        <w:t>pitStops</w:t>
      </w:r>
      <w:proofErr w:type="spellEnd"/>
      <w:r w:rsidRPr="00E11FBF">
        <w:rPr>
          <w:lang w:val="en-GB"/>
        </w:rPr>
        <w:t xml:space="preserve"> =</w:t>
      </w:r>
      <w:r w:rsidRPr="00E11FBF">
        <w:rPr>
          <w:lang w:val="en-GB"/>
        </w:rPr>
        <w:br/>
        <w:t xml:space="preserve">            openF1Client.fetchPitStops(</w:t>
      </w:r>
      <w:proofErr w:type="spellStart"/>
      <w:r w:rsidRPr="00E11FBF">
        <w:rPr>
          <w:lang w:val="en-GB"/>
        </w:rPr>
        <w:t>driverNumber</w:t>
      </w:r>
      <w:proofErr w:type="spellEnd"/>
      <w:r w:rsidRPr="00E11FBF">
        <w:rPr>
          <w:lang w:val="en-GB"/>
        </w:rPr>
        <w:t>);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return </w:t>
      </w:r>
      <w:proofErr w:type="spellStart"/>
      <w:r w:rsidRPr="00E11FBF">
        <w:rPr>
          <w:lang w:val="en-GB"/>
        </w:rPr>
        <w:t>DriverProfileMapper.combine</w:t>
      </w:r>
      <w:proofErr w:type="spellEnd"/>
      <w:r w:rsidRPr="00E11FBF">
        <w:rPr>
          <w:lang w:val="en-GB"/>
        </w:rPr>
        <w:t>(</w:t>
      </w:r>
      <w:r w:rsidRPr="00E11FBF">
        <w:rPr>
          <w:lang w:val="en-GB"/>
        </w:rPr>
        <w:br/>
        <w:t xml:space="preserve">            driver,</w:t>
      </w:r>
      <w:r w:rsidRPr="00E11FBF">
        <w:rPr>
          <w:lang w:val="en-GB"/>
        </w:rPr>
        <w:br/>
        <w:t xml:space="preserve">            </w:t>
      </w:r>
      <w:proofErr w:type="spellStart"/>
      <w:r w:rsidRPr="00E11FBF">
        <w:rPr>
          <w:lang w:val="en-GB"/>
        </w:rPr>
        <w:t>pitStops</w:t>
      </w:r>
      <w:proofErr w:type="spellEnd"/>
      <w:r w:rsidRPr="00E11FBF">
        <w:rPr>
          <w:lang w:val="en-GB"/>
        </w:rPr>
        <w:br/>
        <w:t xml:space="preserve">    );</w:t>
      </w:r>
      <w:r w:rsidRPr="00E11FBF">
        <w:rPr>
          <w:lang w:val="en-GB"/>
        </w:rPr>
        <w:br/>
        <w:t>}</w:t>
      </w:r>
    </w:p>
    <w:p w14:paraId="56F66CB0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The controller doesn't need to know any of this.</w:t>
      </w:r>
    </w:p>
    <w:p w14:paraId="46B46F09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pict w14:anchorId="15A44A20">
          <v:rect id="_x0000_i1066" style="width:0;height:1.5pt" o:hralign="center" o:hrstd="t" o:hr="t" fillcolor="#a0a0a0" stroked="f"/>
        </w:pict>
      </w:r>
    </w:p>
    <w:p w14:paraId="1314879C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4. Client talks to OpenF1</w:t>
      </w:r>
    </w:p>
    <w:p w14:paraId="15A32F43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@Component</w:t>
      </w:r>
      <w:r w:rsidRPr="00E11FBF">
        <w:rPr>
          <w:lang w:val="en-GB"/>
        </w:rPr>
        <w:br/>
        <w:t>public class OpenF1Client {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private final </w:t>
      </w:r>
      <w:proofErr w:type="spellStart"/>
      <w:r w:rsidRPr="00E11FBF">
        <w:rPr>
          <w:lang w:val="en-GB"/>
        </w:rPr>
        <w:t>RestClient</w:t>
      </w:r>
      <w:proofErr w:type="spellEnd"/>
      <w:r w:rsidRPr="00E11FBF">
        <w:rPr>
          <w:lang w:val="en-GB"/>
        </w:rPr>
        <w:t xml:space="preserve"> </w:t>
      </w:r>
      <w:proofErr w:type="spellStart"/>
      <w:r w:rsidRPr="00E11FBF">
        <w:rPr>
          <w:lang w:val="en-GB"/>
        </w:rPr>
        <w:t>restClient</w:t>
      </w:r>
      <w:proofErr w:type="spellEnd"/>
      <w:r w:rsidRPr="00E11FBF">
        <w:rPr>
          <w:lang w:val="en-GB"/>
        </w:rPr>
        <w:t>;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public OpenF1</w:t>
      </w:r>
      <w:proofErr w:type="gramStart"/>
      <w:r w:rsidRPr="00E11FBF">
        <w:rPr>
          <w:lang w:val="en-GB"/>
        </w:rPr>
        <w:t>Client(</w:t>
      </w:r>
      <w:proofErr w:type="spellStart"/>
      <w:proofErr w:type="gramEnd"/>
      <w:r w:rsidRPr="00E11FBF">
        <w:rPr>
          <w:lang w:val="en-GB"/>
        </w:rPr>
        <w:t>RestClient</w:t>
      </w:r>
      <w:proofErr w:type="spellEnd"/>
      <w:r w:rsidRPr="00E11FBF">
        <w:rPr>
          <w:lang w:val="en-GB"/>
        </w:rPr>
        <w:t xml:space="preserve"> </w:t>
      </w:r>
      <w:proofErr w:type="spellStart"/>
      <w:r w:rsidRPr="00E11FBF">
        <w:rPr>
          <w:lang w:val="en-GB"/>
        </w:rPr>
        <w:t>restClient</w:t>
      </w:r>
      <w:proofErr w:type="spellEnd"/>
      <w:r w:rsidRPr="00E11FBF">
        <w:rPr>
          <w:lang w:val="en-GB"/>
        </w:rPr>
        <w:t>) {</w:t>
      </w:r>
      <w:r w:rsidRPr="00E11FBF">
        <w:rPr>
          <w:lang w:val="en-GB"/>
        </w:rPr>
        <w:br/>
        <w:t xml:space="preserve">        </w:t>
      </w:r>
      <w:proofErr w:type="spellStart"/>
      <w:proofErr w:type="gramStart"/>
      <w:r w:rsidRPr="00E11FBF">
        <w:rPr>
          <w:lang w:val="en-GB"/>
        </w:rPr>
        <w:t>this.restClient</w:t>
      </w:r>
      <w:proofErr w:type="spellEnd"/>
      <w:proofErr w:type="gramEnd"/>
      <w:r w:rsidRPr="00E11FBF">
        <w:rPr>
          <w:lang w:val="en-GB"/>
        </w:rPr>
        <w:t xml:space="preserve"> = </w:t>
      </w:r>
      <w:proofErr w:type="spellStart"/>
      <w:r w:rsidRPr="00E11FBF">
        <w:rPr>
          <w:lang w:val="en-GB"/>
        </w:rPr>
        <w:t>restClient</w:t>
      </w:r>
      <w:proofErr w:type="spellEnd"/>
      <w:r w:rsidRPr="00E11FBF">
        <w:rPr>
          <w:lang w:val="en-GB"/>
        </w:rPr>
        <w:t>;</w:t>
      </w:r>
      <w:r w:rsidRPr="00E11FBF">
        <w:rPr>
          <w:lang w:val="en-GB"/>
        </w:rPr>
        <w:br/>
        <w:t xml:space="preserve">  </w:t>
      </w:r>
      <w:proofErr w:type="gramStart"/>
      <w:r w:rsidRPr="00E11FBF">
        <w:rPr>
          <w:lang w:val="en-GB"/>
        </w:rPr>
        <w:t xml:space="preserve">  }</w:t>
      </w:r>
      <w:proofErr w:type="gramEnd"/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public List&lt;</w:t>
      </w:r>
      <w:proofErr w:type="spellStart"/>
      <w:r w:rsidRPr="00E11FBF">
        <w:rPr>
          <w:lang w:val="en-GB"/>
        </w:rPr>
        <w:t>DriverDto</w:t>
      </w:r>
      <w:proofErr w:type="spellEnd"/>
      <w:r w:rsidRPr="00E11FBF">
        <w:rPr>
          <w:lang w:val="en-GB"/>
        </w:rPr>
        <w:t xml:space="preserve">&gt; </w:t>
      </w:r>
      <w:proofErr w:type="spellStart"/>
      <w:proofErr w:type="gramStart"/>
      <w:r w:rsidRPr="00E11FBF">
        <w:rPr>
          <w:lang w:val="en-GB"/>
        </w:rPr>
        <w:t>fetchDrivers</w:t>
      </w:r>
      <w:proofErr w:type="spellEnd"/>
      <w:r w:rsidRPr="00E11FBF">
        <w:rPr>
          <w:lang w:val="en-GB"/>
        </w:rPr>
        <w:t>(</w:t>
      </w:r>
      <w:proofErr w:type="gramEnd"/>
      <w:r w:rsidRPr="00E11FBF">
        <w:rPr>
          <w:lang w:val="en-GB"/>
        </w:rPr>
        <w:t>) {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    return </w:t>
      </w:r>
      <w:proofErr w:type="spellStart"/>
      <w:proofErr w:type="gramStart"/>
      <w:r w:rsidRPr="00E11FBF">
        <w:rPr>
          <w:lang w:val="en-GB"/>
        </w:rPr>
        <w:t>restClient.get</w:t>
      </w:r>
      <w:proofErr w:type="spellEnd"/>
      <w:r w:rsidRPr="00E11FBF">
        <w:rPr>
          <w:lang w:val="en-GB"/>
        </w:rPr>
        <w:t>(</w:t>
      </w:r>
      <w:proofErr w:type="gramEnd"/>
      <w:r w:rsidRPr="00E11FBF">
        <w:rPr>
          <w:lang w:val="en-GB"/>
        </w:rPr>
        <w:t>)</w:t>
      </w:r>
      <w:r w:rsidRPr="00E11FBF">
        <w:rPr>
          <w:lang w:val="en-GB"/>
        </w:rPr>
        <w:br/>
        <w:t xml:space="preserve">              </w:t>
      </w:r>
      <w:proofErr w:type="gramStart"/>
      <w:r w:rsidRPr="00E11FBF">
        <w:rPr>
          <w:lang w:val="en-GB"/>
        </w:rPr>
        <w:t xml:space="preserve">  .</w:t>
      </w:r>
      <w:proofErr w:type="spellStart"/>
      <w:r w:rsidRPr="00E11FBF">
        <w:rPr>
          <w:lang w:val="en-GB"/>
        </w:rPr>
        <w:t>uri</w:t>
      </w:r>
      <w:proofErr w:type="spellEnd"/>
      <w:proofErr w:type="gramEnd"/>
      <w:r w:rsidRPr="00E11FBF">
        <w:rPr>
          <w:lang w:val="en-GB"/>
        </w:rPr>
        <w:t>("/drivers")</w:t>
      </w:r>
      <w:r w:rsidRPr="00E11FBF">
        <w:rPr>
          <w:lang w:val="en-GB"/>
        </w:rPr>
        <w:br/>
        <w:t xml:space="preserve">              </w:t>
      </w:r>
      <w:proofErr w:type="gramStart"/>
      <w:r w:rsidRPr="00E11FBF">
        <w:rPr>
          <w:lang w:val="en-GB"/>
        </w:rPr>
        <w:t xml:space="preserve">  .retrieve</w:t>
      </w:r>
      <w:proofErr w:type="gramEnd"/>
      <w:r w:rsidRPr="00E11FBF">
        <w:rPr>
          <w:lang w:val="en-GB"/>
        </w:rPr>
        <w:t>()</w:t>
      </w:r>
      <w:r w:rsidRPr="00E11FBF">
        <w:rPr>
          <w:lang w:val="en-GB"/>
        </w:rPr>
        <w:br/>
        <w:t xml:space="preserve">              </w:t>
      </w:r>
      <w:proofErr w:type="gramStart"/>
      <w:r w:rsidRPr="00E11FBF">
        <w:rPr>
          <w:lang w:val="en-GB"/>
        </w:rPr>
        <w:t xml:space="preserve">  .body</w:t>
      </w:r>
      <w:proofErr w:type="gramEnd"/>
      <w:r w:rsidRPr="00E11FBF">
        <w:rPr>
          <w:lang w:val="en-GB"/>
        </w:rPr>
        <w:t xml:space="preserve">(new </w:t>
      </w:r>
      <w:proofErr w:type="spellStart"/>
      <w:r w:rsidRPr="00E11FBF">
        <w:rPr>
          <w:lang w:val="en-GB"/>
        </w:rPr>
        <w:t>ParameterizedTypeReference</w:t>
      </w:r>
      <w:proofErr w:type="spellEnd"/>
      <w:r w:rsidRPr="00E11FBF">
        <w:rPr>
          <w:lang w:val="en-GB"/>
        </w:rPr>
        <w:t>&lt;</w:t>
      </w:r>
      <w:proofErr w:type="gramStart"/>
      <w:r w:rsidRPr="00E11FBF">
        <w:rPr>
          <w:lang w:val="en-GB"/>
        </w:rPr>
        <w:t>&gt;(</w:t>
      </w:r>
      <w:proofErr w:type="gramEnd"/>
      <w:r w:rsidRPr="00E11FBF">
        <w:rPr>
          <w:lang w:val="en-GB"/>
        </w:rPr>
        <w:t>) {});</w:t>
      </w:r>
      <w:r w:rsidRPr="00E11FBF">
        <w:rPr>
          <w:lang w:val="en-GB"/>
        </w:rPr>
        <w:br/>
        <w:t xml:space="preserve">  </w:t>
      </w:r>
      <w:proofErr w:type="gramStart"/>
      <w:r w:rsidRPr="00E11FBF">
        <w:rPr>
          <w:lang w:val="en-GB"/>
        </w:rPr>
        <w:t xml:space="preserve">  }</w:t>
      </w:r>
      <w:proofErr w:type="gramEnd"/>
      <w:r w:rsidRPr="00E11FBF">
        <w:rPr>
          <w:lang w:val="en-GB"/>
        </w:rPr>
        <w:br/>
        <w:t>}</w:t>
      </w:r>
    </w:p>
    <w:p w14:paraId="3058CAAC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This is the only class that knows:</w:t>
      </w:r>
    </w:p>
    <w:p w14:paraId="5963FE33" w14:textId="77777777" w:rsidR="00E11FBF" w:rsidRPr="00E11FBF" w:rsidRDefault="00E11FBF" w:rsidP="00E11FBF">
      <w:pPr>
        <w:numPr>
          <w:ilvl w:val="0"/>
          <w:numId w:val="12"/>
        </w:numPr>
        <w:rPr>
          <w:lang w:val="en-GB"/>
        </w:rPr>
      </w:pPr>
      <w:r w:rsidRPr="00E11FBF">
        <w:rPr>
          <w:lang w:val="en-GB"/>
        </w:rPr>
        <w:t xml:space="preserve">OpenF1's URL </w:t>
      </w:r>
    </w:p>
    <w:p w14:paraId="6C1BE2EF" w14:textId="77777777" w:rsidR="00E11FBF" w:rsidRPr="00E11FBF" w:rsidRDefault="00E11FBF" w:rsidP="00E11FBF">
      <w:pPr>
        <w:numPr>
          <w:ilvl w:val="0"/>
          <w:numId w:val="12"/>
        </w:numPr>
        <w:rPr>
          <w:lang w:val="en-GB"/>
        </w:rPr>
      </w:pPr>
      <w:r w:rsidRPr="00E11FBF">
        <w:rPr>
          <w:lang w:val="en-GB"/>
        </w:rPr>
        <w:t xml:space="preserve">OpenF1 query parameters </w:t>
      </w:r>
    </w:p>
    <w:p w14:paraId="04DDE70F" w14:textId="77777777" w:rsidR="00E11FBF" w:rsidRPr="00E11FBF" w:rsidRDefault="00E11FBF" w:rsidP="00E11FBF">
      <w:pPr>
        <w:numPr>
          <w:ilvl w:val="0"/>
          <w:numId w:val="12"/>
        </w:numPr>
        <w:rPr>
          <w:lang w:val="en-GB"/>
        </w:rPr>
      </w:pPr>
      <w:r w:rsidRPr="00E11FBF">
        <w:rPr>
          <w:lang w:val="en-GB"/>
        </w:rPr>
        <w:lastRenderedPageBreak/>
        <w:t xml:space="preserve">OpenF1 response formats </w:t>
      </w:r>
    </w:p>
    <w:p w14:paraId="4FF5E438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If OpenF1 changes their API tomorrow, you mostly update the client layer.</w:t>
      </w:r>
    </w:p>
    <w:p w14:paraId="274113E8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pict w14:anchorId="5ABC6F43">
          <v:rect id="_x0000_i1067" style="width:0;height:1.5pt" o:hralign="center" o:hrstd="t" o:hr="t" fillcolor="#a0a0a0" stroked="f"/>
        </w:pict>
      </w:r>
    </w:p>
    <w:p w14:paraId="06A583C6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How do they "communicate"?</w:t>
      </w:r>
    </w:p>
    <w:p w14:paraId="16BD0A44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 xml:space="preserve">Through </w:t>
      </w:r>
      <w:r w:rsidRPr="00E11FBF">
        <w:rPr>
          <w:b/>
          <w:bCs/>
          <w:lang w:val="en-GB"/>
        </w:rPr>
        <w:t>Spring Dependency Injection</w:t>
      </w:r>
      <w:r w:rsidRPr="00E11FBF">
        <w:rPr>
          <w:lang w:val="en-GB"/>
        </w:rPr>
        <w:t>.</w:t>
      </w:r>
    </w:p>
    <w:p w14:paraId="6D3F832E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When the application starts, Spring creates the objects for you.</w:t>
      </w:r>
    </w:p>
    <w:p w14:paraId="3898698E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@RestController</w:t>
      </w:r>
      <w:r w:rsidRPr="00E11FBF">
        <w:rPr>
          <w:lang w:val="en-GB"/>
        </w:rPr>
        <w:br/>
        <w:t xml:space="preserve">public class </w:t>
      </w:r>
      <w:proofErr w:type="spellStart"/>
      <w:r w:rsidRPr="00E11FBF">
        <w:rPr>
          <w:lang w:val="en-GB"/>
        </w:rPr>
        <w:t>DriverController</w:t>
      </w:r>
      <w:proofErr w:type="spellEnd"/>
      <w:r w:rsidRPr="00E11FBF">
        <w:rPr>
          <w:lang w:val="en-GB"/>
        </w:rPr>
        <w:t xml:space="preserve"> {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private final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 xml:space="preserve">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;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public </w:t>
      </w:r>
      <w:proofErr w:type="spellStart"/>
      <w:proofErr w:type="gramStart"/>
      <w:r w:rsidRPr="00E11FBF">
        <w:rPr>
          <w:lang w:val="en-GB"/>
        </w:rPr>
        <w:t>DriverController</w:t>
      </w:r>
      <w:proofErr w:type="spellEnd"/>
      <w:r w:rsidRPr="00E11FBF">
        <w:rPr>
          <w:lang w:val="en-GB"/>
        </w:rPr>
        <w:t>(</w:t>
      </w:r>
      <w:proofErr w:type="spellStart"/>
      <w:proofErr w:type="gramEnd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 xml:space="preserve">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) {</w:t>
      </w:r>
      <w:r w:rsidRPr="00E11FBF">
        <w:rPr>
          <w:lang w:val="en-GB"/>
        </w:rPr>
        <w:br/>
        <w:t xml:space="preserve">        </w:t>
      </w:r>
      <w:proofErr w:type="spellStart"/>
      <w:proofErr w:type="gramStart"/>
      <w:r w:rsidRPr="00E11FBF">
        <w:rPr>
          <w:lang w:val="en-GB"/>
        </w:rPr>
        <w:t>this.driverService</w:t>
      </w:r>
      <w:proofErr w:type="spellEnd"/>
      <w:proofErr w:type="gramEnd"/>
      <w:r w:rsidRPr="00E11FBF">
        <w:rPr>
          <w:lang w:val="en-GB"/>
        </w:rPr>
        <w:t xml:space="preserve"> =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;</w:t>
      </w:r>
      <w:r w:rsidRPr="00E11FBF">
        <w:rPr>
          <w:lang w:val="en-GB"/>
        </w:rPr>
        <w:br/>
        <w:t xml:space="preserve">  </w:t>
      </w:r>
      <w:proofErr w:type="gramStart"/>
      <w:r w:rsidRPr="00E11FBF">
        <w:rPr>
          <w:lang w:val="en-GB"/>
        </w:rPr>
        <w:t xml:space="preserve">  }</w:t>
      </w:r>
      <w:proofErr w:type="gramEnd"/>
      <w:r w:rsidRPr="00E11FBF">
        <w:rPr>
          <w:lang w:val="en-GB"/>
        </w:rPr>
        <w:br/>
        <w:t>}</w:t>
      </w:r>
    </w:p>
    <w:p w14:paraId="4A165184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Spring sees:</w:t>
      </w:r>
    </w:p>
    <w:p w14:paraId="55420221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@Service</w:t>
      </w:r>
      <w:r w:rsidRPr="00E11FBF">
        <w:rPr>
          <w:lang w:val="en-GB"/>
        </w:rPr>
        <w:br/>
        <w:t xml:space="preserve">public class </w:t>
      </w:r>
      <w:proofErr w:type="spellStart"/>
      <w:r w:rsidRPr="00E11FBF">
        <w:rPr>
          <w:lang w:val="en-GB"/>
        </w:rPr>
        <w:t>DriverService</w:t>
      </w:r>
      <w:proofErr w:type="spellEnd"/>
    </w:p>
    <w:p w14:paraId="60588946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and automatically injects it into the controller.</w:t>
      </w:r>
    </w:p>
    <w:p w14:paraId="3F9721BD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Similarly:</w:t>
      </w:r>
    </w:p>
    <w:p w14:paraId="23F62B4D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@Service</w:t>
      </w:r>
      <w:r w:rsidRPr="00E11FBF">
        <w:rPr>
          <w:lang w:val="en-GB"/>
        </w:rPr>
        <w:br/>
        <w:t xml:space="preserve">public class </w:t>
      </w:r>
      <w:proofErr w:type="spell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 xml:space="preserve"> {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private final OpenF1Client </w:t>
      </w:r>
      <w:proofErr w:type="spellStart"/>
      <w:r w:rsidRPr="00E11FBF">
        <w:rPr>
          <w:lang w:val="en-GB"/>
        </w:rPr>
        <w:t>openF1Client</w:t>
      </w:r>
      <w:proofErr w:type="spellEnd"/>
      <w:r w:rsidRPr="00E11FBF">
        <w:rPr>
          <w:lang w:val="en-GB"/>
        </w:rPr>
        <w:t>;</w:t>
      </w:r>
      <w:r w:rsidRPr="00E11FBF">
        <w:rPr>
          <w:lang w:val="en-GB"/>
        </w:rPr>
        <w:br/>
      </w:r>
      <w:r w:rsidRPr="00E11FBF">
        <w:rPr>
          <w:lang w:val="en-GB"/>
        </w:rPr>
        <w:br/>
        <w:t xml:space="preserve">    public </w:t>
      </w:r>
      <w:proofErr w:type="spellStart"/>
      <w:proofErr w:type="gram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(</w:t>
      </w:r>
      <w:proofErr w:type="gramEnd"/>
      <w:r w:rsidRPr="00E11FBF">
        <w:rPr>
          <w:lang w:val="en-GB"/>
        </w:rPr>
        <w:t>OpenF1Client openF1Client) {</w:t>
      </w:r>
      <w:r w:rsidRPr="00E11FBF">
        <w:rPr>
          <w:lang w:val="en-GB"/>
        </w:rPr>
        <w:br/>
        <w:t xml:space="preserve">        </w:t>
      </w:r>
      <w:proofErr w:type="gramStart"/>
      <w:r w:rsidRPr="00E11FBF">
        <w:rPr>
          <w:lang w:val="en-GB"/>
        </w:rPr>
        <w:t>this.openF</w:t>
      </w:r>
      <w:proofErr w:type="gramEnd"/>
      <w:r w:rsidRPr="00E11FBF">
        <w:rPr>
          <w:lang w:val="en-GB"/>
        </w:rPr>
        <w:t>1Client = openF1Client;</w:t>
      </w:r>
      <w:r w:rsidRPr="00E11FBF">
        <w:rPr>
          <w:lang w:val="en-GB"/>
        </w:rPr>
        <w:br/>
        <w:t xml:space="preserve">  </w:t>
      </w:r>
      <w:proofErr w:type="gramStart"/>
      <w:r w:rsidRPr="00E11FBF">
        <w:rPr>
          <w:lang w:val="en-GB"/>
        </w:rPr>
        <w:t xml:space="preserve">  }</w:t>
      </w:r>
      <w:proofErr w:type="gramEnd"/>
      <w:r w:rsidRPr="00E11FBF">
        <w:rPr>
          <w:lang w:val="en-GB"/>
        </w:rPr>
        <w:br/>
        <w:t>}</w:t>
      </w:r>
    </w:p>
    <w:p w14:paraId="35E7E212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Spring sees:</w:t>
      </w:r>
    </w:p>
    <w:p w14:paraId="1BD88FC1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@Component</w:t>
      </w:r>
      <w:r w:rsidRPr="00E11FBF">
        <w:rPr>
          <w:lang w:val="en-GB"/>
        </w:rPr>
        <w:br/>
        <w:t>public class OpenF1Client</w:t>
      </w:r>
    </w:p>
    <w:p w14:paraId="5E0F8FF7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and injects that too.</w:t>
      </w:r>
    </w:p>
    <w:p w14:paraId="1612E10E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lastRenderedPageBreak/>
        <w:t>You never write:</w:t>
      </w:r>
    </w:p>
    <w:p w14:paraId="6D50A642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 xml:space="preserve">new </w:t>
      </w:r>
      <w:proofErr w:type="spellStart"/>
      <w:proofErr w:type="gram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>(</w:t>
      </w:r>
      <w:proofErr w:type="gramEnd"/>
      <w:r w:rsidRPr="00E11FBF">
        <w:rPr>
          <w:lang w:val="en-GB"/>
        </w:rPr>
        <w:t>);</w:t>
      </w:r>
      <w:r w:rsidRPr="00E11FBF">
        <w:rPr>
          <w:lang w:val="en-GB"/>
        </w:rPr>
        <w:br/>
        <w:t>new OpenF1</w:t>
      </w:r>
      <w:proofErr w:type="gramStart"/>
      <w:r w:rsidRPr="00E11FBF">
        <w:rPr>
          <w:lang w:val="en-GB"/>
        </w:rPr>
        <w:t>Client(</w:t>
      </w:r>
      <w:proofErr w:type="gramEnd"/>
      <w:r w:rsidRPr="00E11FBF">
        <w:rPr>
          <w:lang w:val="en-GB"/>
        </w:rPr>
        <w:t>);</w:t>
      </w:r>
    </w:p>
    <w:p w14:paraId="4A071974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Spring handles object creation and wiring.</w:t>
      </w:r>
    </w:p>
    <w:p w14:paraId="0D684B23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pict w14:anchorId="0A053BAE">
          <v:rect id="_x0000_i1068" style="width:0;height:1.5pt" o:hralign="center" o:hrstd="t" o:hr="t" fillcolor="#a0a0a0" stroked="f"/>
        </w:pict>
      </w:r>
    </w:p>
    <w:p w14:paraId="751748F1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Full Request Example</w:t>
      </w:r>
    </w:p>
    <w:p w14:paraId="19562D7B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Suppose React loads a Drivers page.</w:t>
      </w:r>
    </w:p>
    <w:p w14:paraId="1A1B78C4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React</w:t>
      </w:r>
    </w:p>
    <w:p w14:paraId="2AF4A9B5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fetch("/</w:t>
      </w:r>
      <w:proofErr w:type="spellStart"/>
      <w:r w:rsidRPr="00E11FBF">
        <w:rPr>
          <w:lang w:val="en-GB"/>
        </w:rPr>
        <w:t>api</w:t>
      </w:r>
      <w:proofErr w:type="spellEnd"/>
      <w:r w:rsidRPr="00E11FBF">
        <w:rPr>
          <w:lang w:val="en-GB"/>
        </w:rPr>
        <w:t>/drivers")</w:t>
      </w:r>
    </w:p>
    <w:p w14:paraId="071F4891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Controller</w:t>
      </w:r>
    </w:p>
    <w:p w14:paraId="562FA4E9" w14:textId="77777777" w:rsidR="00E11FBF" w:rsidRPr="00E11FBF" w:rsidRDefault="00E11FBF" w:rsidP="00E11FBF">
      <w:pPr>
        <w:rPr>
          <w:lang w:val="en-GB"/>
        </w:rPr>
      </w:pPr>
      <w:proofErr w:type="spellStart"/>
      <w:r w:rsidRPr="00E11FBF">
        <w:rPr>
          <w:lang w:val="en-GB"/>
        </w:rPr>
        <w:t>driverService.getDrivers</w:t>
      </w:r>
      <w:proofErr w:type="spellEnd"/>
      <w:r w:rsidRPr="00E11FBF">
        <w:rPr>
          <w:lang w:val="en-GB"/>
        </w:rPr>
        <w:t>();</w:t>
      </w:r>
    </w:p>
    <w:p w14:paraId="7CD66E5C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Service</w:t>
      </w:r>
    </w:p>
    <w:p w14:paraId="4954B8F5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openF1Client.fetchDrivers();</w:t>
      </w:r>
    </w:p>
    <w:p w14:paraId="52485A75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Client</w:t>
      </w:r>
    </w:p>
    <w:p w14:paraId="3CC310F9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GET https://api.openf1.org/v1/drivers</w:t>
      </w:r>
    </w:p>
    <w:p w14:paraId="226EEB76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OpenF1 Response</w:t>
      </w:r>
    </w:p>
    <w:p w14:paraId="144BE0E4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[</w:t>
      </w:r>
      <w:r w:rsidRPr="00E11FBF">
        <w:rPr>
          <w:lang w:val="en-GB"/>
        </w:rPr>
        <w:br/>
        <w:t xml:space="preserve">  {</w:t>
      </w:r>
      <w:r w:rsidRPr="00E11FBF">
        <w:rPr>
          <w:lang w:val="en-GB"/>
        </w:rPr>
        <w:br/>
        <w:t xml:space="preserve">    "</w:t>
      </w:r>
      <w:proofErr w:type="spellStart"/>
      <w:r w:rsidRPr="00E11FBF">
        <w:rPr>
          <w:lang w:val="en-GB"/>
        </w:rPr>
        <w:t>driver_number</w:t>
      </w:r>
      <w:proofErr w:type="spellEnd"/>
      <w:r w:rsidRPr="00E11FBF">
        <w:rPr>
          <w:lang w:val="en-GB"/>
        </w:rPr>
        <w:t>": 1,</w:t>
      </w:r>
      <w:r w:rsidRPr="00E11FBF">
        <w:rPr>
          <w:lang w:val="en-GB"/>
        </w:rPr>
        <w:br/>
        <w:t xml:space="preserve">    "</w:t>
      </w:r>
      <w:proofErr w:type="spellStart"/>
      <w:r w:rsidRPr="00E11FBF">
        <w:rPr>
          <w:lang w:val="en-GB"/>
        </w:rPr>
        <w:t>full_name</w:t>
      </w:r>
      <w:proofErr w:type="spellEnd"/>
      <w:r w:rsidRPr="00E11FBF">
        <w:rPr>
          <w:lang w:val="en-GB"/>
        </w:rPr>
        <w:t>": "Max Verstappen"</w:t>
      </w:r>
      <w:r w:rsidRPr="00E11FBF">
        <w:rPr>
          <w:lang w:val="en-GB"/>
        </w:rPr>
        <w:br/>
        <w:t xml:space="preserve">  }</w:t>
      </w:r>
      <w:r w:rsidRPr="00E11FBF">
        <w:rPr>
          <w:lang w:val="en-GB"/>
        </w:rPr>
        <w:br/>
        <w:t>]</w:t>
      </w:r>
    </w:p>
    <w:p w14:paraId="3DFF4832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Client returns</w:t>
      </w:r>
    </w:p>
    <w:p w14:paraId="058176F1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List&lt;</w:t>
      </w:r>
      <w:proofErr w:type="spellStart"/>
      <w:r w:rsidRPr="00E11FBF">
        <w:rPr>
          <w:lang w:val="en-GB"/>
        </w:rPr>
        <w:t>DriverDto</w:t>
      </w:r>
      <w:proofErr w:type="spellEnd"/>
      <w:r w:rsidRPr="00E11FBF">
        <w:rPr>
          <w:lang w:val="en-GB"/>
        </w:rPr>
        <w:t>&gt;</w:t>
      </w:r>
    </w:p>
    <w:p w14:paraId="52BCA7AF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Service returns</w:t>
      </w:r>
    </w:p>
    <w:p w14:paraId="2A79BDE4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List&lt;</w:t>
      </w:r>
      <w:proofErr w:type="spellStart"/>
      <w:r w:rsidRPr="00E11FBF">
        <w:rPr>
          <w:lang w:val="en-GB"/>
        </w:rPr>
        <w:t>DriverDto</w:t>
      </w:r>
      <w:proofErr w:type="spellEnd"/>
      <w:r w:rsidRPr="00E11FBF">
        <w:rPr>
          <w:lang w:val="en-GB"/>
        </w:rPr>
        <w:t>&gt;</w:t>
      </w:r>
    </w:p>
    <w:p w14:paraId="1B769B16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t>Controller returns</w:t>
      </w:r>
    </w:p>
    <w:p w14:paraId="30286ADE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List&lt;</w:t>
      </w:r>
      <w:proofErr w:type="spellStart"/>
      <w:r w:rsidRPr="00E11FBF">
        <w:rPr>
          <w:lang w:val="en-GB"/>
        </w:rPr>
        <w:t>DriverDto</w:t>
      </w:r>
      <w:proofErr w:type="spellEnd"/>
      <w:r w:rsidRPr="00E11FBF">
        <w:rPr>
          <w:lang w:val="en-GB"/>
        </w:rPr>
        <w:t>&gt;</w:t>
      </w:r>
    </w:p>
    <w:p w14:paraId="19989241" w14:textId="77777777" w:rsidR="00E11FBF" w:rsidRPr="00E11FBF" w:rsidRDefault="00E11FBF" w:rsidP="00E11FBF">
      <w:pPr>
        <w:rPr>
          <w:b/>
          <w:bCs/>
          <w:lang w:val="en-GB"/>
        </w:rPr>
      </w:pPr>
      <w:r w:rsidRPr="00E11FBF">
        <w:rPr>
          <w:b/>
          <w:bCs/>
          <w:lang w:val="en-GB"/>
        </w:rPr>
        <w:lastRenderedPageBreak/>
        <w:t>React receives</w:t>
      </w:r>
    </w:p>
    <w:p w14:paraId="0D2F85A8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[</w:t>
      </w:r>
      <w:r w:rsidRPr="00E11FBF">
        <w:rPr>
          <w:lang w:val="en-GB"/>
        </w:rPr>
        <w:br/>
        <w:t xml:space="preserve">  {</w:t>
      </w:r>
      <w:r w:rsidRPr="00E11FBF">
        <w:rPr>
          <w:lang w:val="en-GB"/>
        </w:rPr>
        <w:br/>
        <w:t xml:space="preserve">    "</w:t>
      </w:r>
      <w:proofErr w:type="spellStart"/>
      <w:r w:rsidRPr="00E11FBF">
        <w:rPr>
          <w:lang w:val="en-GB"/>
        </w:rPr>
        <w:t>driverNumber</w:t>
      </w:r>
      <w:proofErr w:type="spellEnd"/>
      <w:r w:rsidRPr="00E11FBF">
        <w:rPr>
          <w:lang w:val="en-GB"/>
        </w:rPr>
        <w:t>": 1,</w:t>
      </w:r>
      <w:r w:rsidRPr="00E11FBF">
        <w:rPr>
          <w:lang w:val="en-GB"/>
        </w:rPr>
        <w:br/>
        <w:t xml:space="preserve">    "</w:t>
      </w:r>
      <w:proofErr w:type="spellStart"/>
      <w:r w:rsidRPr="00E11FBF">
        <w:rPr>
          <w:lang w:val="en-GB"/>
        </w:rPr>
        <w:t>fullName</w:t>
      </w:r>
      <w:proofErr w:type="spellEnd"/>
      <w:r w:rsidRPr="00E11FBF">
        <w:rPr>
          <w:lang w:val="en-GB"/>
        </w:rPr>
        <w:t>": "Max Verstappen"</w:t>
      </w:r>
      <w:r w:rsidRPr="00E11FBF">
        <w:rPr>
          <w:lang w:val="en-GB"/>
        </w:rPr>
        <w:br/>
        <w:t xml:space="preserve">  }</w:t>
      </w:r>
      <w:r w:rsidRPr="00E11FBF">
        <w:rPr>
          <w:lang w:val="en-GB"/>
        </w:rPr>
        <w:br/>
        <w:t>]</w:t>
      </w:r>
    </w:p>
    <w:p w14:paraId="732740CA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pict w14:anchorId="05CF29A1">
          <v:rect id="_x0000_i1069" style="width:0;height:1.5pt" o:hralign="center" o:hrstd="t" o:hr="t" fillcolor="#a0a0a0" stroked="f"/>
        </w:pict>
      </w:r>
    </w:p>
    <w:p w14:paraId="43ED7F84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 xml:space="preserve">For an OpenF1 application, I'd </w:t>
      </w:r>
      <w:proofErr w:type="gramStart"/>
      <w:r w:rsidRPr="00E11FBF">
        <w:rPr>
          <w:lang w:val="en-GB"/>
        </w:rPr>
        <w:t>actually recommend</w:t>
      </w:r>
      <w:proofErr w:type="gramEnd"/>
      <w:r w:rsidRPr="00E11FBF">
        <w:rPr>
          <w:lang w:val="en-GB"/>
        </w:rPr>
        <w:t xml:space="preserve"> having </w:t>
      </w:r>
      <w:r w:rsidRPr="00E11FBF">
        <w:rPr>
          <w:b/>
          <w:bCs/>
          <w:lang w:val="en-GB"/>
        </w:rPr>
        <w:t>one OpenF1Client class (or a small set of clients)</w:t>
      </w:r>
      <w:r w:rsidRPr="00E11FBF">
        <w:rPr>
          <w:lang w:val="en-GB"/>
        </w:rPr>
        <w:t xml:space="preserve"> and multiple domain services:</w:t>
      </w:r>
    </w:p>
    <w:p w14:paraId="0941C7CB" w14:textId="77777777" w:rsidR="00E11FBF" w:rsidRPr="00E11FBF" w:rsidRDefault="00E11FBF" w:rsidP="00E11FBF">
      <w:pPr>
        <w:rPr>
          <w:lang w:val="en-GB"/>
        </w:rPr>
      </w:pPr>
      <w:proofErr w:type="spellStart"/>
      <w:proofErr w:type="gramStart"/>
      <w:r w:rsidRPr="00E11FBF">
        <w:rPr>
          <w:lang w:val="en-GB"/>
        </w:rPr>
        <w:t>DriverController</w:t>
      </w:r>
      <w:proofErr w:type="spellEnd"/>
      <w:r w:rsidRPr="00E11FBF">
        <w:rPr>
          <w:lang w:val="en-GB"/>
        </w:rPr>
        <w:t xml:space="preserve">  -</w:t>
      </w:r>
      <w:proofErr w:type="gramEnd"/>
      <w:r w:rsidRPr="00E11FBF">
        <w:rPr>
          <w:lang w:val="en-GB"/>
        </w:rPr>
        <w:t xml:space="preserve">&gt; </w:t>
      </w:r>
      <w:proofErr w:type="spellStart"/>
      <w:proofErr w:type="gramStart"/>
      <w:r w:rsidRPr="00E11FBF">
        <w:rPr>
          <w:lang w:val="en-GB"/>
        </w:rPr>
        <w:t>DriverService</w:t>
      </w:r>
      <w:proofErr w:type="spellEnd"/>
      <w:r w:rsidRPr="00E11FBF">
        <w:rPr>
          <w:lang w:val="en-GB"/>
        </w:rPr>
        <w:t xml:space="preserve">  -</w:t>
      </w:r>
      <w:proofErr w:type="gramEnd"/>
      <w:r w:rsidRPr="00E11FBF">
        <w:rPr>
          <w:lang w:val="en-GB"/>
        </w:rPr>
        <w:t>&gt; OpenF1Client</w:t>
      </w:r>
      <w:r w:rsidRPr="00E11FBF">
        <w:rPr>
          <w:lang w:val="en-GB"/>
        </w:rPr>
        <w:br/>
      </w:r>
      <w:proofErr w:type="spellStart"/>
      <w:r w:rsidRPr="00E11FBF">
        <w:rPr>
          <w:lang w:val="en-GB"/>
        </w:rPr>
        <w:t>RaceController</w:t>
      </w:r>
      <w:proofErr w:type="spellEnd"/>
      <w:r w:rsidRPr="00E11FBF">
        <w:rPr>
          <w:lang w:val="en-GB"/>
        </w:rPr>
        <w:t xml:space="preserve">    -&gt; </w:t>
      </w:r>
      <w:proofErr w:type="spellStart"/>
      <w:r w:rsidRPr="00E11FBF">
        <w:rPr>
          <w:lang w:val="en-GB"/>
        </w:rPr>
        <w:t>RaceService</w:t>
      </w:r>
      <w:proofErr w:type="spellEnd"/>
      <w:r w:rsidRPr="00E11FBF">
        <w:rPr>
          <w:lang w:val="en-GB"/>
        </w:rPr>
        <w:t xml:space="preserve">    -&gt; OpenF1Client</w:t>
      </w:r>
      <w:r w:rsidRPr="00E11FBF">
        <w:rPr>
          <w:lang w:val="en-GB"/>
        </w:rPr>
        <w:br/>
      </w:r>
      <w:proofErr w:type="spellStart"/>
      <w:r w:rsidRPr="00E11FBF">
        <w:rPr>
          <w:lang w:val="en-GB"/>
        </w:rPr>
        <w:t>SessionController</w:t>
      </w:r>
      <w:proofErr w:type="spellEnd"/>
      <w:r w:rsidRPr="00E11FBF">
        <w:rPr>
          <w:lang w:val="en-GB"/>
        </w:rPr>
        <w:t xml:space="preserve"> -&gt; </w:t>
      </w:r>
      <w:proofErr w:type="spellStart"/>
      <w:r w:rsidRPr="00E11FBF">
        <w:rPr>
          <w:lang w:val="en-GB"/>
        </w:rPr>
        <w:t>SessionService</w:t>
      </w:r>
      <w:proofErr w:type="spellEnd"/>
      <w:r w:rsidRPr="00E11FBF">
        <w:rPr>
          <w:lang w:val="en-GB"/>
        </w:rPr>
        <w:t xml:space="preserve"> -&gt; OpenF1Client</w:t>
      </w:r>
      <w:r w:rsidRPr="00E11FBF">
        <w:rPr>
          <w:lang w:val="en-GB"/>
        </w:rPr>
        <w:br/>
      </w:r>
      <w:proofErr w:type="spellStart"/>
      <w:r w:rsidRPr="00E11FBF">
        <w:rPr>
          <w:lang w:val="en-GB"/>
        </w:rPr>
        <w:t>WeatherController</w:t>
      </w:r>
      <w:proofErr w:type="spellEnd"/>
      <w:r w:rsidRPr="00E11FBF">
        <w:rPr>
          <w:lang w:val="en-GB"/>
        </w:rPr>
        <w:t xml:space="preserve"> -&gt; </w:t>
      </w:r>
      <w:proofErr w:type="spellStart"/>
      <w:r w:rsidRPr="00E11FBF">
        <w:rPr>
          <w:lang w:val="en-GB"/>
        </w:rPr>
        <w:t>WeatherService</w:t>
      </w:r>
      <w:proofErr w:type="spellEnd"/>
      <w:r w:rsidRPr="00E11FBF">
        <w:rPr>
          <w:lang w:val="en-GB"/>
        </w:rPr>
        <w:t xml:space="preserve"> -&gt; OpenF1Client</w:t>
      </w:r>
    </w:p>
    <w:p w14:paraId="3B9A6C3F" w14:textId="77777777" w:rsidR="00E11FBF" w:rsidRPr="00E11FBF" w:rsidRDefault="00E11FBF" w:rsidP="00E11FBF">
      <w:pPr>
        <w:rPr>
          <w:lang w:val="en-GB"/>
        </w:rPr>
      </w:pPr>
      <w:r w:rsidRPr="00E11FBF">
        <w:rPr>
          <w:lang w:val="en-GB"/>
        </w:rPr>
        <w:t>That keeps all external API communication in one place while each service focuses on a specific Formula 1 domain.</w:t>
      </w:r>
    </w:p>
    <w:p w14:paraId="3F310539" w14:textId="77777777" w:rsidR="00E11FBF" w:rsidRDefault="00E11FBF"/>
    <w:sectPr w:rsidR="00E11F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3223D9"/>
    <w:multiLevelType w:val="multilevel"/>
    <w:tmpl w:val="DDA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222BD"/>
    <w:multiLevelType w:val="multilevel"/>
    <w:tmpl w:val="CC6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31E12"/>
    <w:multiLevelType w:val="multilevel"/>
    <w:tmpl w:val="B66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31042">
    <w:abstractNumId w:val="8"/>
  </w:num>
  <w:num w:numId="2" w16cid:durableId="104346025">
    <w:abstractNumId w:val="6"/>
  </w:num>
  <w:num w:numId="3" w16cid:durableId="2070954647">
    <w:abstractNumId w:val="5"/>
  </w:num>
  <w:num w:numId="4" w16cid:durableId="1907302496">
    <w:abstractNumId w:val="4"/>
  </w:num>
  <w:num w:numId="5" w16cid:durableId="133832581">
    <w:abstractNumId w:val="7"/>
  </w:num>
  <w:num w:numId="6" w16cid:durableId="1310207012">
    <w:abstractNumId w:val="3"/>
  </w:num>
  <w:num w:numId="7" w16cid:durableId="219096955">
    <w:abstractNumId w:val="2"/>
  </w:num>
  <w:num w:numId="8" w16cid:durableId="1941257132">
    <w:abstractNumId w:val="1"/>
  </w:num>
  <w:num w:numId="9" w16cid:durableId="860435480">
    <w:abstractNumId w:val="0"/>
  </w:num>
  <w:num w:numId="10" w16cid:durableId="1170410537">
    <w:abstractNumId w:val="9"/>
  </w:num>
  <w:num w:numId="11" w16cid:durableId="1363290049">
    <w:abstractNumId w:val="10"/>
  </w:num>
  <w:num w:numId="12" w16cid:durableId="7382068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0D6"/>
    <w:rsid w:val="004C5603"/>
    <w:rsid w:val="00711484"/>
    <w:rsid w:val="009307AB"/>
    <w:rsid w:val="00AA1D8D"/>
    <w:rsid w:val="00B47730"/>
    <w:rsid w:val="00C107C5"/>
    <w:rsid w:val="00CB0664"/>
    <w:rsid w:val="00E11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5E685"/>
  <w14:defaultImageDpi w14:val="300"/>
  <w15:docId w15:val="{48FE786B-A165-46B4-BF34-2BF7CF4D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1511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Craig Webb</cp:lastModifiedBy>
  <cp:revision>4</cp:revision>
  <dcterms:created xsi:type="dcterms:W3CDTF">2013-12-23T23:15:00Z</dcterms:created>
  <dcterms:modified xsi:type="dcterms:W3CDTF">2026-06-11T19:20:00Z</dcterms:modified>
  <cp:category/>
</cp:coreProperties>
</file>